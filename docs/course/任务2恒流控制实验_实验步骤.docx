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A6972" w14:textId="77777777" w:rsidR="00E308C7" w:rsidRDefault="00E308C7">
      <w:pPr>
        <w:rPr>
          <w:rFonts w:hint="eastAsia"/>
        </w:rPr>
      </w:pPr>
    </w:p>
    <w:p w14:paraId="057BF7EF" w14:textId="77777777" w:rsidR="00E308C7" w:rsidRDefault="00E308C7">
      <w:pPr>
        <w:rPr>
          <w:rFonts w:hint="eastAsia"/>
        </w:rPr>
      </w:pPr>
    </w:p>
    <w:p w14:paraId="7FE3442B" w14:textId="77777777" w:rsidR="00E308C7" w:rsidRDefault="00E308C7">
      <w:pPr>
        <w:rPr>
          <w:rFonts w:hint="eastAsia"/>
        </w:rPr>
      </w:pPr>
    </w:p>
    <w:p w14:paraId="4CBB163D" w14:textId="77777777" w:rsidR="00E308C7" w:rsidRDefault="00E308C7">
      <w:pPr>
        <w:rPr>
          <w:rFonts w:hint="eastAsia"/>
        </w:rPr>
      </w:pPr>
    </w:p>
    <w:p w14:paraId="4050FC4D" w14:textId="77777777" w:rsidR="00E308C7" w:rsidRDefault="00E308C7">
      <w:pPr>
        <w:rPr>
          <w:rFonts w:hint="eastAsia"/>
        </w:rPr>
      </w:pPr>
    </w:p>
    <w:p w14:paraId="7DEBDD27" w14:textId="77777777" w:rsidR="00E308C7" w:rsidRDefault="00E308C7">
      <w:pPr>
        <w:rPr>
          <w:rFonts w:hint="eastAsia"/>
        </w:rPr>
      </w:pPr>
    </w:p>
    <w:p w14:paraId="5C90106F" w14:textId="77777777" w:rsidR="00E308C7" w:rsidRDefault="00000000">
      <w:pPr>
        <w:spacing w:after="120"/>
        <w:jc w:val="center"/>
        <w:rPr>
          <w:rFonts w:hint="eastAsia"/>
          <w:lang w:eastAsia="zh-CN"/>
        </w:rPr>
      </w:pPr>
      <w:r>
        <w:rPr>
          <w:b/>
          <w:color w:val="1F4E79"/>
          <w:sz w:val="54"/>
          <w:lang w:eastAsia="zh-CN"/>
        </w:rPr>
        <w:t>Buck/Boost 双向变换器</w:t>
      </w:r>
    </w:p>
    <w:p w14:paraId="1DD3687D" w14:textId="77777777" w:rsidR="00E308C7" w:rsidRDefault="00000000">
      <w:pPr>
        <w:spacing w:after="280"/>
        <w:jc w:val="center"/>
        <w:rPr>
          <w:rFonts w:hint="eastAsia"/>
          <w:lang w:eastAsia="zh-CN"/>
        </w:rPr>
      </w:pPr>
      <w:r>
        <w:rPr>
          <w:b/>
          <w:color w:val="2E74B5"/>
          <w:sz w:val="42"/>
          <w:lang w:eastAsia="zh-CN"/>
        </w:rPr>
        <w:t>恒 流 控 制 实 验</w:t>
      </w:r>
    </w:p>
    <w:p w14:paraId="525C480B" w14:textId="77777777" w:rsidR="00E308C7" w:rsidRDefault="00000000">
      <w:pPr>
        <w:spacing w:after="960"/>
        <w:jc w:val="center"/>
        <w:rPr>
          <w:rFonts w:hint="eastAsia"/>
          <w:lang w:eastAsia="zh-CN"/>
        </w:rPr>
      </w:pPr>
      <w:r>
        <w:rPr>
          <w:color w:val="595959"/>
          <w:sz w:val="24"/>
          <w:lang w:eastAsia="zh-CN"/>
        </w:rPr>
        <w:t>实验步骤（学生版）· 对应任务 2 与任务 3</w:t>
      </w:r>
    </w:p>
    <w:p w14:paraId="3944B686" w14:textId="77777777" w:rsidR="00E308C7" w:rsidRDefault="00E308C7">
      <w:pPr>
        <w:rPr>
          <w:rFonts w:hint="eastAsia"/>
          <w:lang w:eastAsia="zh-CN"/>
        </w:rPr>
      </w:pPr>
    </w:p>
    <w:p w14:paraId="1C1AF512" w14:textId="77777777" w:rsidR="00E308C7" w:rsidRDefault="00E308C7">
      <w:pPr>
        <w:rPr>
          <w:rFonts w:hint="eastAsia"/>
          <w:lang w:eastAsia="zh-CN"/>
        </w:rPr>
      </w:pPr>
    </w:p>
    <w:p w14:paraId="51386477" w14:textId="77777777" w:rsidR="00E308C7" w:rsidRDefault="00E308C7">
      <w:pPr>
        <w:rPr>
          <w:rFonts w:hint="eastAsia"/>
          <w:lang w:eastAsia="zh-CN"/>
        </w:rPr>
      </w:pPr>
    </w:p>
    <w:p w14:paraId="7B731A85" w14:textId="77777777" w:rsidR="00E308C7" w:rsidRDefault="00E308C7">
      <w:pPr>
        <w:rPr>
          <w:rFonts w:hint="eastAsia"/>
          <w:lang w:eastAsia="zh-CN"/>
        </w:rPr>
      </w:pPr>
    </w:p>
    <w:p w14:paraId="09CD52BC" w14:textId="77777777" w:rsidR="00E308C7" w:rsidRDefault="00E308C7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308C7" w14:paraId="53A3CAC7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24EBB7D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01F94A4B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E308C7" w14:paraId="75552404" w14:textId="77777777">
        <w:trPr>
          <w:jc w:val="center"/>
        </w:trPr>
        <w:tc>
          <w:tcPr>
            <w:tcW w:w="2608" w:type="dxa"/>
          </w:tcPr>
          <w:p w14:paraId="4DA7229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硬件平台</w:t>
            </w:r>
            <w:proofErr w:type="spellEnd"/>
          </w:p>
        </w:tc>
        <w:tc>
          <w:tcPr>
            <w:tcW w:w="6803" w:type="dxa"/>
          </w:tcPr>
          <w:p w14:paraId="1FE6D3B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STM32N647X0HxQ + SiZ998DT </w:t>
            </w:r>
            <w:proofErr w:type="spellStart"/>
            <w:r>
              <w:rPr>
                <w:sz w:val="20"/>
              </w:rPr>
              <w:t>半桥</w:t>
            </w:r>
            <w:proofErr w:type="spellEnd"/>
            <w:r>
              <w:rPr>
                <w:sz w:val="20"/>
              </w:rPr>
              <w:t xml:space="preserve"> + INA199A2 </w:t>
            </w:r>
            <w:proofErr w:type="spellStart"/>
            <w:r>
              <w:rPr>
                <w:sz w:val="20"/>
              </w:rPr>
              <w:t>电流检测</w:t>
            </w:r>
            <w:proofErr w:type="spellEnd"/>
          </w:p>
        </w:tc>
      </w:tr>
      <w:tr w:rsidR="00E308C7" w14:paraId="5470A238" w14:textId="77777777">
        <w:trPr>
          <w:jc w:val="center"/>
        </w:trPr>
        <w:tc>
          <w:tcPr>
            <w:tcW w:w="2608" w:type="dxa"/>
          </w:tcPr>
          <w:p w14:paraId="5E53960D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软件起点</w:t>
            </w:r>
            <w:proofErr w:type="spellEnd"/>
          </w:p>
        </w:tc>
        <w:tc>
          <w:tcPr>
            <w:tcW w:w="6803" w:type="dxa"/>
          </w:tcPr>
          <w:p w14:paraId="47B0607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原工程模板</w:t>
            </w:r>
            <w:proofErr w:type="spellEnd"/>
            <w:r>
              <w:rPr>
                <w:sz w:val="20"/>
              </w:rPr>
              <w:t xml:space="preserve"> BMS_EX_ORIG/BMS_EX</w:t>
            </w:r>
          </w:p>
        </w:tc>
      </w:tr>
      <w:tr w:rsidR="00E308C7" w14:paraId="3EB6C602" w14:textId="77777777">
        <w:trPr>
          <w:jc w:val="center"/>
        </w:trPr>
        <w:tc>
          <w:tcPr>
            <w:tcW w:w="2608" w:type="dxa"/>
          </w:tcPr>
          <w:p w14:paraId="000C3004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核心技术点</w:t>
            </w:r>
            <w:proofErr w:type="spellEnd"/>
          </w:p>
        </w:tc>
        <w:tc>
          <w:tcPr>
            <w:tcW w:w="6803" w:type="dxa"/>
          </w:tcPr>
          <w:p w14:paraId="6E9AAB9E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TIM1 互补 PWM 100 kHz / 死区插入 / 周期中点采样 / 数字 PI 双环</w:t>
            </w:r>
          </w:p>
        </w:tc>
      </w:tr>
      <w:tr w:rsidR="00E308C7" w14:paraId="6C9FAAC1" w14:textId="77777777">
        <w:trPr>
          <w:jc w:val="center"/>
        </w:trPr>
        <w:tc>
          <w:tcPr>
            <w:tcW w:w="2608" w:type="dxa"/>
          </w:tcPr>
          <w:p w14:paraId="04D71AB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实验形式</w:t>
            </w:r>
            <w:proofErr w:type="spellEnd"/>
          </w:p>
        </w:tc>
        <w:tc>
          <w:tcPr>
            <w:tcW w:w="6803" w:type="dxa"/>
          </w:tcPr>
          <w:p w14:paraId="4B2885BE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开环扫描 → 电流标定 → 闭环 → 人机交互 → 上位机</w:t>
            </w:r>
          </w:p>
        </w:tc>
      </w:tr>
      <w:tr w:rsidR="00E308C7" w14:paraId="47E9A950" w14:textId="77777777">
        <w:trPr>
          <w:jc w:val="center"/>
        </w:trPr>
        <w:tc>
          <w:tcPr>
            <w:tcW w:w="2608" w:type="dxa"/>
          </w:tcPr>
          <w:p w14:paraId="44669B0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预计学时</w:t>
            </w:r>
            <w:proofErr w:type="spellEnd"/>
          </w:p>
        </w:tc>
        <w:tc>
          <w:tcPr>
            <w:tcW w:w="6803" w:type="dxa"/>
          </w:tcPr>
          <w:p w14:paraId="2F576C7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 xml:space="preserve">6 ~ 8 </w:t>
            </w:r>
            <w:proofErr w:type="spellStart"/>
            <w:r>
              <w:rPr>
                <w:sz w:val="20"/>
              </w:rPr>
              <w:t>学时</w:t>
            </w:r>
            <w:proofErr w:type="spellEnd"/>
          </w:p>
        </w:tc>
      </w:tr>
      <w:tr w:rsidR="00E308C7" w14:paraId="031555C8" w14:textId="77777777">
        <w:trPr>
          <w:jc w:val="center"/>
        </w:trPr>
        <w:tc>
          <w:tcPr>
            <w:tcW w:w="2608" w:type="dxa"/>
          </w:tcPr>
          <w:p w14:paraId="6A113AD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文档版本</w:t>
            </w:r>
            <w:proofErr w:type="spellEnd"/>
          </w:p>
        </w:tc>
        <w:tc>
          <w:tcPr>
            <w:tcW w:w="6803" w:type="dxa"/>
          </w:tcPr>
          <w:p w14:paraId="320BA06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20"/>
              </w:rPr>
              <w:t>V1.0（2026-10-27）</w:t>
            </w:r>
          </w:p>
        </w:tc>
      </w:tr>
    </w:tbl>
    <w:p w14:paraId="64887C45" w14:textId="77777777" w:rsidR="00E308C7" w:rsidRDefault="00E308C7">
      <w:pPr>
        <w:spacing w:after="40"/>
        <w:rPr>
          <w:rFonts w:hint="eastAsia"/>
        </w:rPr>
      </w:pPr>
    </w:p>
    <w:p w14:paraId="6314601F" w14:textId="77777777" w:rsidR="00E308C7" w:rsidRDefault="00000000">
      <w:pPr>
        <w:rPr>
          <w:rFonts w:hint="eastAsia"/>
        </w:rPr>
      </w:pPr>
      <w:r>
        <w:br w:type="page"/>
      </w:r>
    </w:p>
    <w:p w14:paraId="1FB87C2D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</w:rPr>
      </w:pPr>
      <w:proofErr w:type="gramStart"/>
      <w:r>
        <w:rPr>
          <w:b/>
          <w:color w:val="1F4E79"/>
          <w:sz w:val="29"/>
        </w:rPr>
        <w:lastRenderedPageBreak/>
        <w:t>目  录</w:t>
      </w:r>
      <w:proofErr w:type="gramEnd"/>
    </w:p>
    <w:p w14:paraId="038087F1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0.</w:t>
      </w:r>
      <w:r>
        <w:rPr>
          <w:b/>
          <w:color w:val="333333"/>
          <w:lang w:eastAsia="zh-CN"/>
        </w:rPr>
        <w:t xml:space="preserve">  动手之前：模板盘点与硬件连接</w:t>
      </w:r>
      <w:r>
        <w:rPr>
          <w:color w:val="595959"/>
          <w:sz w:val="18"/>
          <w:lang w:eastAsia="zh-CN"/>
        </w:rPr>
        <w:t xml:space="preserve">    认清已有与待改，避免一开始就接错</w:t>
      </w:r>
    </w:p>
    <w:p w14:paraId="74EBE7DD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1.</w:t>
      </w:r>
      <w:r>
        <w:rPr>
          <w:b/>
          <w:color w:val="333333"/>
          <w:lang w:eastAsia="zh-CN"/>
        </w:rPr>
        <w:t xml:space="preserve">  第一步：TIM1 互补 PWM（100 kHz + 死区）</w:t>
      </w:r>
      <w:r>
        <w:rPr>
          <w:color w:val="595959"/>
          <w:sz w:val="18"/>
          <w:lang w:eastAsia="zh-CN"/>
        </w:rPr>
        <w:t xml:space="preserve">    ARR/RCR/空闲电平/死区换算</w:t>
      </w:r>
    </w:p>
    <w:p w14:paraId="192AF5C9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2.</w:t>
      </w:r>
      <w:r>
        <w:rPr>
          <w:b/>
          <w:color w:val="333333"/>
          <w:lang w:eastAsia="zh-CN"/>
        </w:rPr>
        <w:t xml:space="preserve">  第二步：开环占空比扫描（只放电，只测负载电压）</w:t>
      </w:r>
      <w:r>
        <w:rPr>
          <w:color w:val="595959"/>
          <w:sz w:val="18"/>
          <w:lang w:eastAsia="zh-CN"/>
        </w:rPr>
        <w:t xml:space="preserve">    40%~90% 逐点记录，与 Boost 理论对比</w:t>
      </w:r>
    </w:p>
    <w:p w14:paraId="2023D419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3.</w:t>
      </w:r>
      <w:r>
        <w:rPr>
          <w:b/>
          <w:color w:val="333333"/>
          <w:lang w:eastAsia="zh-CN"/>
        </w:rPr>
        <w:t xml:space="preserve">  第三步：把 ADC 接到电流通道上</w:t>
      </w:r>
      <w:r>
        <w:rPr>
          <w:color w:val="595959"/>
          <w:sz w:val="18"/>
          <w:lang w:eastAsia="zh-CN"/>
        </w:rPr>
        <w:t xml:space="preserve">    CH11→CH1、触发源、过采样</w:t>
      </w:r>
    </w:p>
    <w:p w14:paraId="198C7FC7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4.</w:t>
      </w:r>
      <w:r>
        <w:rPr>
          <w:b/>
          <w:color w:val="333333"/>
          <w:lang w:eastAsia="zh-CN"/>
        </w:rPr>
        <w:t xml:space="preserve">  第四步：电流怎么算</w:t>
      </w:r>
      <w:r>
        <w:rPr>
          <w:color w:val="595959"/>
          <w:sz w:val="18"/>
          <w:lang w:eastAsia="zh-CN"/>
        </w:rPr>
        <w:t xml:space="preserve">    灵敏度 / 零点 / 每码电流 / 量程 / 三个坑</w:t>
      </w:r>
    </w:p>
    <w:p w14:paraId="3E0EADB7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5.</w:t>
      </w:r>
      <w:r>
        <w:rPr>
          <w:b/>
          <w:color w:val="333333"/>
          <w:lang w:eastAsia="zh-CN"/>
        </w:rPr>
        <w:t xml:space="preserve">  第五步：把 PI 算法改对</w:t>
      </w:r>
      <w:r>
        <w:rPr>
          <w:color w:val="595959"/>
          <w:sz w:val="18"/>
          <w:lang w:eastAsia="zh-CN"/>
        </w:rPr>
        <w:t xml:space="preserve">    位置式 + 两道限幅</w:t>
      </w:r>
    </w:p>
    <w:p w14:paraId="542B16B4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6.</w:t>
      </w:r>
      <w:r>
        <w:rPr>
          <w:b/>
          <w:color w:val="333333"/>
          <w:lang w:eastAsia="zh-CN"/>
        </w:rPr>
        <w:t xml:space="preserve">  第六步：100 kHz </w:t>
      </w:r>
      <w:proofErr w:type="gramStart"/>
      <w:r>
        <w:rPr>
          <w:b/>
          <w:color w:val="333333"/>
          <w:lang w:eastAsia="zh-CN"/>
        </w:rPr>
        <w:t>中断里</w:t>
      </w:r>
      <w:proofErr w:type="gramEnd"/>
      <w:r>
        <w:rPr>
          <w:b/>
          <w:color w:val="333333"/>
          <w:lang w:eastAsia="zh-CN"/>
        </w:rPr>
        <w:t>跑完闭环</w:t>
      </w:r>
      <w:r>
        <w:rPr>
          <w:color w:val="595959"/>
          <w:sz w:val="18"/>
          <w:lang w:eastAsia="zh-CN"/>
        </w:rPr>
        <w:t xml:space="preserve">    ADC 完成中断、误差符号</w:t>
      </w:r>
    </w:p>
    <w:p w14:paraId="1412CD56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7.</w:t>
      </w:r>
      <w:r>
        <w:rPr>
          <w:b/>
          <w:color w:val="333333"/>
          <w:lang w:eastAsia="zh-CN"/>
        </w:rPr>
        <w:t xml:space="preserve">  第七步：充放电切换</w:t>
      </w:r>
      <w:r>
        <w:rPr>
          <w:color w:val="595959"/>
          <w:sz w:val="18"/>
          <w:lang w:eastAsia="zh-CN"/>
        </w:rPr>
        <w:t xml:space="preserve">    先断后合、停→等→再启</w:t>
      </w:r>
    </w:p>
    <w:p w14:paraId="305C1CD5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8.</w:t>
      </w:r>
      <w:r>
        <w:rPr>
          <w:b/>
          <w:color w:val="333333"/>
          <w:lang w:eastAsia="zh-CN"/>
        </w:rPr>
        <w:t xml:space="preserve">  第八步：按键</w:t>
      </w:r>
      <w:r>
        <w:rPr>
          <w:color w:val="595959"/>
          <w:sz w:val="18"/>
          <w:lang w:eastAsia="zh-CN"/>
        </w:rPr>
        <w:t xml:space="preserve">    </w:t>
      </w:r>
      <w:proofErr w:type="gramStart"/>
      <w:r>
        <w:rPr>
          <w:color w:val="595959"/>
          <w:sz w:val="18"/>
          <w:lang w:eastAsia="zh-CN"/>
        </w:rPr>
        <w:t>切模式</w:t>
      </w:r>
      <w:proofErr w:type="gramEnd"/>
      <w:r>
        <w:rPr>
          <w:color w:val="595959"/>
          <w:sz w:val="18"/>
          <w:lang w:eastAsia="zh-CN"/>
        </w:rPr>
        <w:t xml:space="preserve"> + ±50 mA</w:t>
      </w:r>
    </w:p>
    <w:p w14:paraId="58CAE0E2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9.</w:t>
      </w:r>
      <w:r>
        <w:rPr>
          <w:b/>
          <w:color w:val="333333"/>
          <w:lang w:eastAsia="zh-CN"/>
        </w:rPr>
        <w:t xml:space="preserve">  第九步：OLED 显示</w:t>
      </w:r>
      <w:r>
        <w:rPr>
          <w:color w:val="595959"/>
          <w:sz w:val="18"/>
          <w:lang w:eastAsia="zh-CN"/>
        </w:rPr>
        <w:t xml:space="preserve">    模式与设定值，1 Hz</w:t>
      </w:r>
    </w:p>
    <w:p w14:paraId="7A221F35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10.</w:t>
      </w:r>
      <w:r>
        <w:rPr>
          <w:b/>
          <w:color w:val="333333"/>
          <w:lang w:eastAsia="zh-CN"/>
        </w:rPr>
        <w:t xml:space="preserve">  第十步：上位机通信</w:t>
      </w:r>
      <w:r>
        <w:rPr>
          <w:color w:val="595959"/>
          <w:sz w:val="18"/>
          <w:lang w:eastAsia="zh-CN"/>
        </w:rPr>
        <w:t xml:space="preserve">    1 Hz 上报 + 远程设定</w:t>
      </w:r>
    </w:p>
    <w:p w14:paraId="0A141DAE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11.</w:t>
      </w:r>
      <w:r>
        <w:rPr>
          <w:b/>
          <w:color w:val="333333"/>
          <w:lang w:eastAsia="zh-CN"/>
        </w:rPr>
        <w:t xml:space="preserve">  </w:t>
      </w:r>
      <w:proofErr w:type="gramStart"/>
      <w:r>
        <w:rPr>
          <w:b/>
          <w:color w:val="333333"/>
          <w:lang w:eastAsia="zh-CN"/>
        </w:rPr>
        <w:t>验收自</w:t>
      </w:r>
      <w:proofErr w:type="gramEnd"/>
      <w:r>
        <w:rPr>
          <w:b/>
          <w:color w:val="333333"/>
          <w:lang w:eastAsia="zh-CN"/>
        </w:rPr>
        <w:t>检清单</w:t>
      </w:r>
      <w:r>
        <w:rPr>
          <w:color w:val="595959"/>
          <w:sz w:val="18"/>
          <w:lang w:eastAsia="zh-CN"/>
        </w:rPr>
        <w:t xml:space="preserve">    12 项，逐条打勾</w:t>
      </w:r>
    </w:p>
    <w:p w14:paraId="40C36591" w14:textId="77777777" w:rsidR="00E308C7" w:rsidRDefault="00000000">
      <w:pPr>
        <w:spacing w:after="80"/>
        <w:ind w:left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>12.</w:t>
      </w:r>
      <w:r>
        <w:rPr>
          <w:b/>
          <w:color w:val="333333"/>
          <w:lang w:eastAsia="zh-CN"/>
        </w:rPr>
        <w:t xml:space="preserve">  常见问题</w:t>
      </w:r>
      <w:r>
        <w:rPr>
          <w:color w:val="595959"/>
          <w:sz w:val="18"/>
          <w:lang w:eastAsia="zh-CN"/>
        </w:rPr>
        <w:t xml:space="preserve">    现象 → 原因 → 处理</w:t>
      </w:r>
    </w:p>
    <w:p w14:paraId="0DA3D623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5AC53E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lastRenderedPageBreak/>
        <w:t>0. 动手之前：先认清模板里已经有什么、缺什么</w:t>
      </w:r>
    </w:p>
    <w:p w14:paraId="724DD521" w14:textId="1E806155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打开模板工程</w:t>
      </w:r>
      <w:r w:rsidR="00EE4BB7" w:rsidRPr="00EE4BB7">
        <w:rPr>
          <w:rFonts w:hint="eastAsia"/>
          <w:lang w:eastAsia="zh-CN"/>
        </w:rPr>
        <w:t>BMS_EX</w:t>
      </w:r>
      <w:r>
        <w:rPr>
          <w:lang w:eastAsia="zh-CN"/>
        </w:rPr>
        <w:t>，对照下表确认。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628"/>
      </w:tblGrid>
      <w:tr w:rsidR="00E308C7" w14:paraId="1ECF52DD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EF64BA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39BFFDA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模板现状</w:t>
            </w:r>
            <w:proofErr w:type="spellEnd"/>
          </w:p>
        </w:tc>
        <w:tc>
          <w:tcPr>
            <w:tcW w:w="3628" w:type="dxa"/>
            <w:shd w:val="clear" w:color="auto" w:fill="D9E2F3"/>
          </w:tcPr>
          <w:p w14:paraId="1574042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实验要做什么</w:t>
            </w:r>
            <w:proofErr w:type="spellEnd"/>
          </w:p>
        </w:tc>
      </w:tr>
      <w:tr w:rsidR="00E308C7" w14:paraId="2340AE46" w14:textId="77777777">
        <w:trPr>
          <w:jc w:val="center"/>
        </w:trPr>
        <w:tc>
          <w:tcPr>
            <w:tcW w:w="2381" w:type="dxa"/>
          </w:tcPr>
          <w:p w14:paraId="0ED6544E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TIM1 TRGO</w:t>
            </w:r>
          </w:p>
        </w:tc>
        <w:tc>
          <w:tcPr>
            <w:tcW w:w="3402" w:type="dxa"/>
          </w:tcPr>
          <w:p w14:paraId="4F6CF4C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TIM_TRGO_UPDATE</w:t>
            </w:r>
            <w:r>
              <w:rPr>
                <w:sz w:val="18"/>
              </w:rPr>
              <w:t xml:space="preserve"> ✅</w:t>
            </w:r>
          </w:p>
        </w:tc>
        <w:tc>
          <w:tcPr>
            <w:tcW w:w="3628" w:type="dxa"/>
          </w:tcPr>
          <w:p w14:paraId="21F731DD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不用改（ADC 触发源就是它）</w:t>
            </w:r>
          </w:p>
        </w:tc>
      </w:tr>
      <w:tr w:rsidR="00E308C7" w14:paraId="45E48647" w14:textId="77777777">
        <w:trPr>
          <w:jc w:val="center"/>
        </w:trPr>
        <w:tc>
          <w:tcPr>
            <w:tcW w:w="2381" w:type="dxa"/>
          </w:tcPr>
          <w:p w14:paraId="036A75B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ADC1</w:t>
            </w:r>
          </w:p>
        </w:tc>
        <w:tc>
          <w:tcPr>
            <w:tcW w:w="3402" w:type="dxa"/>
          </w:tcPr>
          <w:p w14:paraId="2633CA5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位、TRGO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上升沿触发、DR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模式、</w:t>
            </w:r>
            <w:r>
              <w:rPr>
                <w:b/>
                <w:sz w:val="18"/>
              </w:rPr>
              <w:t>通道</w:t>
            </w:r>
            <w:proofErr w:type="spellEnd"/>
            <w:r>
              <w:rPr>
                <w:b/>
                <w:sz w:val="18"/>
              </w:rPr>
              <w:t xml:space="preserve"> CH11 = VL_AD</w:t>
            </w:r>
          </w:p>
        </w:tc>
        <w:tc>
          <w:tcPr>
            <w:tcW w:w="3628" w:type="dxa"/>
          </w:tcPr>
          <w:p w14:paraId="2BE6876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通道改</w:t>
            </w:r>
            <w:proofErr w:type="spellEnd"/>
            <w:r>
              <w:rPr>
                <w:b/>
                <w:sz w:val="18"/>
              </w:rPr>
              <w:t xml:space="preserve"> CH1 = I_AD(PA</w:t>
            </w:r>
            <w:proofErr w:type="gramStart"/>
            <w:r>
              <w:rPr>
                <w:b/>
                <w:sz w:val="18"/>
              </w:rPr>
              <w:t>1)</w:t>
            </w:r>
            <w:r>
              <w:rPr>
                <w:sz w:val="18"/>
              </w:rPr>
              <w:t>；</w:t>
            </w:r>
            <w:proofErr w:type="spellStart"/>
            <w:proofErr w:type="gramEnd"/>
            <w:r>
              <w:rPr>
                <w:sz w:val="18"/>
              </w:rPr>
              <w:t>开过采样</w:t>
            </w:r>
            <w:proofErr w:type="spellEnd"/>
          </w:p>
        </w:tc>
      </w:tr>
      <w:tr w:rsidR="00E308C7" w14:paraId="218BF537" w14:textId="77777777">
        <w:trPr>
          <w:jc w:val="center"/>
        </w:trPr>
        <w:tc>
          <w:tcPr>
            <w:tcW w:w="2381" w:type="dxa"/>
          </w:tcPr>
          <w:p w14:paraId="6B003D2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ADC2</w:t>
            </w:r>
          </w:p>
        </w:tc>
        <w:tc>
          <w:tcPr>
            <w:tcW w:w="3402" w:type="dxa"/>
          </w:tcPr>
          <w:p w14:paraId="03375944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通道扫描（VB</w:t>
            </w:r>
            <w:proofErr w:type="spellEnd"/>
            <w:r>
              <w:rPr>
                <w:sz w:val="18"/>
              </w:rPr>
              <w:t>/VS/VL）</w:t>
            </w:r>
          </w:p>
        </w:tc>
        <w:tc>
          <w:tcPr>
            <w:tcW w:w="3628" w:type="dxa"/>
          </w:tcPr>
          <w:p w14:paraId="7D68337B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本实验不用</w:t>
            </w:r>
            <w:r>
              <w:rPr>
                <w:sz w:val="18"/>
              </w:rPr>
              <w:t>，不用管</w:t>
            </w:r>
            <w:proofErr w:type="spellEnd"/>
          </w:p>
        </w:tc>
      </w:tr>
      <w:tr w:rsidR="00E308C7" w14:paraId="0B0AE853" w14:textId="77777777">
        <w:trPr>
          <w:jc w:val="center"/>
        </w:trPr>
        <w:tc>
          <w:tcPr>
            <w:tcW w:w="2381" w:type="dxa"/>
          </w:tcPr>
          <w:p w14:paraId="65B60FA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BSP/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key.c</w:t>
            </w:r>
            <w:proofErr w:type="spellEnd"/>
          </w:p>
        </w:tc>
        <w:tc>
          <w:tcPr>
            <w:tcW w:w="3402" w:type="dxa"/>
          </w:tcPr>
          <w:p w14:paraId="14833936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消抖</w:t>
            </w:r>
            <w:proofErr w:type="gramEnd"/>
            <w:r>
              <w:rPr>
                <w:sz w:val="18"/>
                <w:lang w:eastAsia="zh-CN"/>
              </w:rPr>
              <w:t xml:space="preserve"> + 单/长/双击回调，可直接用</w:t>
            </w:r>
          </w:p>
        </w:tc>
        <w:tc>
          <w:tcPr>
            <w:tcW w:w="3628" w:type="dxa"/>
          </w:tcPr>
          <w:p w14:paraId="0936814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注册回调即可</w:t>
            </w:r>
            <w:proofErr w:type="spellEnd"/>
          </w:p>
        </w:tc>
      </w:tr>
      <w:tr w:rsidR="00E308C7" w14:paraId="199659BB" w14:textId="77777777">
        <w:trPr>
          <w:jc w:val="center"/>
        </w:trPr>
        <w:tc>
          <w:tcPr>
            <w:tcW w:w="2381" w:type="dxa"/>
          </w:tcPr>
          <w:p w14:paraId="3C7F75F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BSP/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uart.c</w:t>
            </w:r>
            <w:proofErr w:type="spellEnd"/>
          </w:p>
        </w:tc>
        <w:tc>
          <w:tcPr>
            <w:tcW w:w="3402" w:type="dxa"/>
          </w:tcPr>
          <w:p w14:paraId="00DD7F5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uart_</w:t>
            </w:r>
            <w:proofErr w:type="gramStart"/>
            <w:r>
              <w:rPr>
                <w:rFonts w:ascii="Consolas" w:eastAsia="Consolas" w:hAnsi="Consolas"/>
                <w:color w:val="A03030"/>
                <w:sz w:val="16"/>
              </w:rPr>
              <w:t>printf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A03030"/>
                <w:sz w:val="16"/>
              </w:rPr>
              <w:t>)</w:t>
            </w:r>
            <w:r>
              <w:rPr>
                <w:sz w:val="18"/>
              </w:rPr>
              <w:t xml:space="preserve"> / IDLE </w:t>
            </w:r>
            <w:proofErr w:type="spellStart"/>
            <w:r>
              <w:rPr>
                <w:sz w:val="18"/>
              </w:rPr>
              <w:t>断帧接收</w:t>
            </w:r>
            <w:proofErr w:type="spellEnd"/>
          </w:p>
        </w:tc>
        <w:tc>
          <w:tcPr>
            <w:tcW w:w="3628" w:type="dxa"/>
          </w:tcPr>
          <w:p w14:paraId="4C6A003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直接用</w:t>
            </w:r>
            <w:proofErr w:type="spellEnd"/>
          </w:p>
        </w:tc>
      </w:tr>
      <w:tr w:rsidR="00E308C7" w14:paraId="2B29D707" w14:textId="77777777">
        <w:trPr>
          <w:jc w:val="center"/>
        </w:trPr>
        <w:tc>
          <w:tcPr>
            <w:tcW w:w="2381" w:type="dxa"/>
          </w:tcPr>
          <w:p w14:paraId="37FD188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BSP/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oled_driver.c</w:t>
            </w:r>
            <w:proofErr w:type="spellEnd"/>
          </w:p>
        </w:tc>
        <w:tc>
          <w:tcPr>
            <w:tcW w:w="3402" w:type="dxa"/>
          </w:tcPr>
          <w:p w14:paraId="03A2B25D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OLED_</w:t>
            </w:r>
            <w:proofErr w:type="gramStart"/>
            <w:r>
              <w:rPr>
                <w:rFonts w:ascii="Consolas" w:eastAsia="Consolas" w:hAnsi="Consolas"/>
                <w:color w:val="A03030"/>
                <w:sz w:val="16"/>
              </w:rPr>
              <w:t>ShowString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A03030"/>
                <w:sz w:val="16"/>
              </w:rPr>
              <w:t>)</w:t>
            </w:r>
            <w:r>
              <w:rPr>
                <w:sz w:val="18"/>
              </w:rPr>
              <w:t xml:space="preserve"> +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OLED_Refresh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()</w:t>
            </w:r>
          </w:p>
        </w:tc>
        <w:tc>
          <w:tcPr>
            <w:tcW w:w="3628" w:type="dxa"/>
          </w:tcPr>
          <w:p w14:paraId="13A1398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直接用</w:t>
            </w:r>
            <w:proofErr w:type="spellEnd"/>
          </w:p>
        </w:tc>
      </w:tr>
      <w:tr w:rsidR="00E308C7" w14:paraId="23EBD383" w14:textId="77777777">
        <w:trPr>
          <w:jc w:val="center"/>
        </w:trPr>
        <w:tc>
          <w:tcPr>
            <w:tcW w:w="2381" w:type="dxa"/>
          </w:tcPr>
          <w:p w14:paraId="7F2AE43B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gramStart"/>
            <w:r>
              <w:rPr>
                <w:rFonts w:ascii="Consolas" w:eastAsia="Consolas" w:hAnsi="Consolas"/>
                <w:color w:val="A03030"/>
                <w:sz w:val="16"/>
              </w:rPr>
              <w:t>while(</w:t>
            </w:r>
            <w:proofErr w:type="gramEnd"/>
            <w:r>
              <w:rPr>
                <w:rFonts w:ascii="Consolas" w:eastAsia="Consolas" w:hAnsi="Consolas"/>
                <w:color w:val="A03030"/>
                <w:sz w:val="16"/>
              </w:rPr>
              <w:t>1)</w:t>
            </w:r>
          </w:p>
        </w:tc>
        <w:tc>
          <w:tcPr>
            <w:tcW w:w="3402" w:type="dxa"/>
          </w:tcPr>
          <w:p w14:paraId="2B82B09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空的</w:t>
            </w:r>
            <w:proofErr w:type="spellEnd"/>
          </w:p>
        </w:tc>
        <w:tc>
          <w:tcPr>
            <w:tcW w:w="3628" w:type="dxa"/>
          </w:tcPr>
          <w:p w14:paraId="4FBD156D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加按键扫描 + 1Hz 上报 + OLED</w:t>
            </w:r>
          </w:p>
        </w:tc>
      </w:tr>
      <w:tr w:rsidR="00E308C7" w14:paraId="2A790857" w14:textId="77777777">
        <w:trPr>
          <w:jc w:val="center"/>
        </w:trPr>
        <w:tc>
          <w:tcPr>
            <w:tcW w:w="2381" w:type="dxa"/>
          </w:tcPr>
          <w:p w14:paraId="291E050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继电器</w:t>
            </w:r>
            <w:proofErr w:type="spellEnd"/>
          </w:p>
        </w:tc>
        <w:tc>
          <w:tcPr>
            <w:tcW w:w="3402" w:type="dxa"/>
          </w:tcPr>
          <w:p w14:paraId="7FB4DA5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未初始化</w:t>
            </w:r>
            <w:proofErr w:type="spellEnd"/>
          </w:p>
        </w:tc>
        <w:tc>
          <w:tcPr>
            <w:tcW w:w="3628" w:type="dxa"/>
          </w:tcPr>
          <w:p w14:paraId="5828A61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在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MX_GPIO_Init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后手动配</w:t>
            </w:r>
            <w:proofErr w:type="spellEnd"/>
            <w:r>
              <w:rPr>
                <w:sz w:val="18"/>
              </w:rPr>
              <w:t xml:space="preserve"> PG5/PB5</w:t>
            </w:r>
          </w:p>
        </w:tc>
      </w:tr>
    </w:tbl>
    <w:p w14:paraId="0041C3BB" w14:textId="77777777" w:rsidR="00E308C7" w:rsidRDefault="00E308C7">
      <w:pPr>
        <w:spacing w:after="40"/>
        <w:rPr>
          <w:rFonts w:hint="eastAsia"/>
        </w:rPr>
      </w:pPr>
    </w:p>
    <w:p w14:paraId="75FE9367" w14:textId="77777777" w:rsidR="00E308C7" w:rsidRDefault="00000000">
      <w:pPr>
        <w:keepNext/>
        <w:spacing w:before="200" w:after="80"/>
        <w:rPr>
          <w:rFonts w:hint="eastAsia"/>
        </w:rPr>
      </w:pPr>
      <w:proofErr w:type="spellStart"/>
      <w:r>
        <w:rPr>
          <w:b/>
          <w:color w:val="2E74B5"/>
          <w:sz w:val="23"/>
        </w:rPr>
        <w:t>硬件连接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308C7" w14:paraId="7D9784ED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4269D8A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71A90E5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接法</w:t>
            </w:r>
            <w:proofErr w:type="spellEnd"/>
          </w:p>
        </w:tc>
      </w:tr>
      <w:tr w:rsidR="00E308C7" w14:paraId="6D73DF65" w14:textId="77777777">
        <w:trPr>
          <w:jc w:val="center"/>
        </w:trPr>
        <w:tc>
          <w:tcPr>
            <w:tcW w:w="2608" w:type="dxa"/>
          </w:tcPr>
          <w:p w14:paraId="38D3853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放电路径</w:t>
            </w:r>
            <w:proofErr w:type="spellEnd"/>
          </w:p>
        </w:tc>
        <w:tc>
          <w:tcPr>
            <w:tcW w:w="6803" w:type="dxa"/>
          </w:tcPr>
          <w:p w14:paraId="25A95D7A" w14:textId="05C04FDC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电池 → 半桥（SiZ998DT）→ </w:t>
            </w:r>
            <w:r>
              <w:rPr>
                <w:b/>
                <w:sz w:val="18"/>
                <w:lang w:eastAsia="zh-CN"/>
              </w:rPr>
              <w:t>功率电阻负载</w:t>
            </w:r>
            <w:r>
              <w:rPr>
                <w:sz w:val="18"/>
                <w:lang w:eastAsia="zh-CN"/>
              </w:rPr>
              <w:t xml:space="preserve">（如 </w:t>
            </w:r>
            <w:r w:rsidR="00D65B2C">
              <w:rPr>
                <w:rFonts w:hint="eastAsia"/>
                <w:sz w:val="18"/>
                <w:lang w:eastAsia="zh-CN"/>
              </w:rPr>
              <w:t>33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Ω</w:t>
            </w:r>
            <w:r>
              <w:rPr>
                <w:sz w:val="18"/>
                <w:lang w:eastAsia="zh-CN"/>
              </w:rPr>
              <w:t xml:space="preserve"> / 2</w:t>
            </w:r>
            <w:r w:rsidR="00D65B2C">
              <w:rPr>
                <w:rFonts w:hint="eastAsia"/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 xml:space="preserve"> W）</w:t>
            </w:r>
          </w:p>
        </w:tc>
      </w:tr>
      <w:tr w:rsidR="00E308C7" w14:paraId="42298B70" w14:textId="77777777">
        <w:trPr>
          <w:jc w:val="center"/>
        </w:trPr>
        <w:tc>
          <w:tcPr>
            <w:tcW w:w="2608" w:type="dxa"/>
          </w:tcPr>
          <w:p w14:paraId="114E09E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充电路径</w:t>
            </w:r>
            <w:proofErr w:type="spellEnd"/>
          </w:p>
        </w:tc>
        <w:tc>
          <w:tcPr>
            <w:tcW w:w="6803" w:type="dxa"/>
          </w:tcPr>
          <w:p w14:paraId="79DD844E" w14:textId="2F354DA4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直流电源（如 </w:t>
            </w:r>
            <w:r w:rsidR="00C16375">
              <w:rPr>
                <w:rFonts w:hint="eastAsia"/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 xml:space="preserve">5 V / </w:t>
            </w:r>
            <w:r w:rsidR="00C16375">
              <w:rPr>
                <w:rFonts w:hint="eastAsia"/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 xml:space="preserve"> A）→ </w:t>
            </w:r>
            <w:proofErr w:type="gramStart"/>
            <w:r>
              <w:rPr>
                <w:sz w:val="18"/>
                <w:lang w:eastAsia="zh-CN"/>
              </w:rPr>
              <w:t>半桥</w:t>
            </w:r>
            <w:proofErr w:type="gramEnd"/>
            <w:r>
              <w:rPr>
                <w:sz w:val="18"/>
                <w:lang w:eastAsia="zh-CN"/>
              </w:rPr>
              <w:t xml:space="preserve"> → 电池</w:t>
            </w:r>
          </w:p>
        </w:tc>
      </w:tr>
      <w:tr w:rsidR="00E308C7" w14:paraId="6E6A4E5E" w14:textId="77777777">
        <w:trPr>
          <w:jc w:val="center"/>
        </w:trPr>
        <w:tc>
          <w:tcPr>
            <w:tcW w:w="2608" w:type="dxa"/>
          </w:tcPr>
          <w:p w14:paraId="4ED71F2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继电器</w:t>
            </w:r>
            <w:proofErr w:type="spellEnd"/>
          </w:p>
        </w:tc>
        <w:tc>
          <w:tcPr>
            <w:tcW w:w="6803" w:type="dxa"/>
          </w:tcPr>
          <w:p w14:paraId="2DD20DDB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PG5 = 放电（SWL），PB5 = 充电（SWS），</w:t>
            </w:r>
            <w:r>
              <w:rPr>
                <w:b/>
                <w:sz w:val="18"/>
                <w:lang w:eastAsia="zh-CN"/>
              </w:rPr>
              <w:t>高电平吸合</w:t>
            </w:r>
          </w:p>
        </w:tc>
      </w:tr>
      <w:tr w:rsidR="00E308C7" w14:paraId="5B1EC60D" w14:textId="77777777">
        <w:trPr>
          <w:jc w:val="center"/>
        </w:trPr>
        <w:tc>
          <w:tcPr>
            <w:tcW w:w="2608" w:type="dxa"/>
          </w:tcPr>
          <w:p w14:paraId="7F4D54B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示波器</w:t>
            </w:r>
            <w:proofErr w:type="spellEnd"/>
          </w:p>
        </w:tc>
        <w:tc>
          <w:tcPr>
            <w:tcW w:w="6803" w:type="dxa"/>
          </w:tcPr>
          <w:p w14:paraId="54B9131B" w14:textId="200FC9FF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 PA9（上管驱动），PF7（下管驱动），</w:t>
            </w:r>
            <w:r w:rsidR="00665962">
              <w:rPr>
                <w:rFonts w:hint="eastAsia"/>
                <w:sz w:val="18"/>
                <w:lang w:eastAsia="zh-CN"/>
              </w:rPr>
              <w:t>查</w:t>
            </w:r>
            <w:r>
              <w:rPr>
                <w:sz w:val="18"/>
                <w:lang w:eastAsia="zh-CN"/>
              </w:rPr>
              <w:t>看互补</w:t>
            </w:r>
            <w:r w:rsidR="00963D02">
              <w:rPr>
                <w:rFonts w:hint="eastAsia"/>
                <w:sz w:val="18"/>
                <w:lang w:eastAsia="zh-CN"/>
              </w:rPr>
              <w:t>PWM</w:t>
            </w:r>
            <w:r w:rsidR="00665962">
              <w:rPr>
                <w:rFonts w:hint="eastAsia"/>
                <w:sz w:val="18"/>
                <w:lang w:eastAsia="zh-CN"/>
              </w:rPr>
              <w:t>信号</w:t>
            </w:r>
          </w:p>
        </w:tc>
      </w:tr>
      <w:tr w:rsidR="00E308C7" w14:paraId="003F5901" w14:textId="77777777">
        <w:trPr>
          <w:jc w:val="center"/>
        </w:trPr>
        <w:tc>
          <w:tcPr>
            <w:tcW w:w="2608" w:type="dxa"/>
          </w:tcPr>
          <w:p w14:paraId="46A0D95B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万用表</w:t>
            </w:r>
            <w:proofErr w:type="spellEnd"/>
          </w:p>
        </w:tc>
        <w:tc>
          <w:tcPr>
            <w:tcW w:w="6803" w:type="dxa"/>
          </w:tcPr>
          <w:p w14:paraId="23BF62D5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直流档量负载两端电压（开环扫描用）</w:t>
            </w:r>
          </w:p>
        </w:tc>
      </w:tr>
      <w:tr w:rsidR="00E308C7" w14:paraId="6337E53B" w14:textId="77777777">
        <w:trPr>
          <w:jc w:val="center"/>
        </w:trPr>
        <w:tc>
          <w:tcPr>
            <w:tcW w:w="2608" w:type="dxa"/>
          </w:tcPr>
          <w:p w14:paraId="194623C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串口</w:t>
            </w:r>
            <w:proofErr w:type="spellEnd"/>
          </w:p>
        </w:tc>
        <w:tc>
          <w:tcPr>
            <w:tcW w:w="6803" w:type="dxa"/>
          </w:tcPr>
          <w:p w14:paraId="32D652E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USB-TTL：TX→PE6、RX→PE5、</w:t>
            </w:r>
            <w:r>
              <w:rPr>
                <w:b/>
                <w:sz w:val="18"/>
              </w:rPr>
              <w:t>GND 共地</w:t>
            </w:r>
            <w:r>
              <w:rPr>
                <w:sz w:val="18"/>
              </w:rPr>
              <w:t>，115200 8N1</w:t>
            </w:r>
          </w:p>
        </w:tc>
      </w:tr>
    </w:tbl>
    <w:p w14:paraId="7261EF02" w14:textId="77777777" w:rsidR="00E308C7" w:rsidRDefault="00E308C7">
      <w:pPr>
        <w:spacing w:after="40"/>
        <w:rPr>
          <w:rFonts w:hint="eastAsia"/>
        </w:rPr>
      </w:pPr>
    </w:p>
    <w:p w14:paraId="321B131E" w14:textId="50AF740A" w:rsidR="00E308C7" w:rsidRDefault="00000000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color w:val="404040"/>
          <w:sz w:val="20"/>
          <w:lang w:eastAsia="zh-CN"/>
        </w:rPr>
        <w:t xml:space="preserve">⚠️ </w:t>
      </w:r>
      <w:r>
        <w:rPr>
          <w:b/>
          <w:color w:val="404040"/>
          <w:sz w:val="20"/>
          <w:lang w:eastAsia="zh-CN"/>
        </w:rPr>
        <w:t>上电顺序</w:t>
      </w:r>
      <w:r>
        <w:rPr>
          <w:color w:val="404040"/>
          <w:sz w:val="20"/>
          <w:lang w:eastAsia="zh-CN"/>
        </w:rPr>
        <w:t>：先接好负载/电源，再上电。模板上电不输出 PWM，安全的。</w:t>
      </w:r>
    </w:p>
    <w:p w14:paraId="53B9353F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3C9971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1. 第一步：让 TIM1 输出 100 kHz 互补 PWM（先不接功率级）</w:t>
      </w:r>
    </w:p>
    <w:p w14:paraId="46D73893" w14:textId="2A9C98B6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：示波器上看到 PA9 / PF7 一对互补方波，频率 100 kHz。</w:t>
      </w:r>
    </w:p>
    <w:p w14:paraId="49A245E8" w14:textId="37AD88C9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1.1</w:t>
      </w:r>
      <w:r w:rsidR="00703334">
        <w:rPr>
          <w:rFonts w:hint="eastAsia"/>
          <w:b/>
          <w:color w:val="2E74B5"/>
          <w:sz w:val="23"/>
          <w:lang w:eastAsia="zh-CN"/>
        </w:rPr>
        <w:t xml:space="preserve"> </w:t>
      </w:r>
      <w:r>
        <w:rPr>
          <w:b/>
          <w:color w:val="2E74B5"/>
          <w:sz w:val="23"/>
          <w:lang w:eastAsia="zh-CN"/>
        </w:rPr>
        <w:t>RCR = 1</w:t>
      </w:r>
    </w:p>
    <w:p w14:paraId="25A6A460" w14:textId="17654A62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>htim1.Init.RepetitionCounter = 1;      /* 关键！ */</w:t>
      </w:r>
    </w:p>
    <w:p w14:paraId="04FCB897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为什么 RCR 必须是 1</w:t>
      </w:r>
      <w:r>
        <w:rPr>
          <w:lang w:eastAsia="zh-CN"/>
        </w:rPr>
        <w:t xml:space="preserve">：中心对齐模式下计数器一上一下，如果 </w:t>
      </w:r>
      <w:r>
        <w:rPr>
          <w:rFonts w:ascii="Consolas" w:eastAsia="Consolas" w:hAnsi="Consolas"/>
          <w:color w:val="A03030"/>
          <w:sz w:val="19"/>
          <w:lang w:eastAsia="zh-CN"/>
        </w:rPr>
        <w:t>RCR=0</w:t>
      </w:r>
      <w:r>
        <w:rPr>
          <w:lang w:eastAsia="zh-CN"/>
        </w:rPr>
        <w:t>，每个 PWM 周期会产生</w:t>
      </w:r>
      <w:r>
        <w:rPr>
          <w:b/>
          <w:lang w:eastAsia="zh-CN"/>
        </w:rPr>
        <w:t>两次</w:t>
      </w:r>
      <w:r>
        <w:rPr>
          <w:lang w:eastAsia="zh-CN"/>
        </w:rPr>
        <w:t xml:space="preserve">更新事件（上溢一次、下溢一次），于是 ADC 触发和中断频率都变成 </w:t>
      </w:r>
      <w:r>
        <w:rPr>
          <w:b/>
          <w:lang w:eastAsia="zh-CN"/>
        </w:rPr>
        <w:t>200 kHz</w:t>
      </w:r>
      <w:r>
        <w:rPr>
          <w:lang w:eastAsia="zh-CN"/>
        </w:rPr>
        <w:t>，是开关频率的两倍；</w:t>
      </w:r>
      <w:r>
        <w:rPr>
          <w:lang w:eastAsia="zh-CN"/>
        </w:rPr>
        <w:lastRenderedPageBreak/>
        <w:t>而且两次采样点分别在电流波形的峰和</w:t>
      </w:r>
      <w:proofErr w:type="gramStart"/>
      <w:r>
        <w:rPr>
          <w:lang w:eastAsia="zh-CN"/>
        </w:rPr>
        <w:t>谷，</w:t>
      </w:r>
      <w:proofErr w:type="gramEnd"/>
      <w:r>
        <w:rPr>
          <w:b/>
          <w:lang w:eastAsia="zh-CN"/>
        </w:rPr>
        <w:t>平均下来不是平均电流</w:t>
      </w:r>
      <w:r>
        <w:rPr>
          <w:lang w:eastAsia="zh-CN"/>
        </w:rPr>
        <w:t>。</w:t>
      </w:r>
      <w:r>
        <w:rPr>
          <w:rFonts w:ascii="Consolas" w:eastAsia="Consolas" w:hAnsi="Consolas"/>
          <w:color w:val="A03030"/>
          <w:sz w:val="19"/>
          <w:lang w:eastAsia="zh-CN"/>
        </w:rPr>
        <w:t>RCR=1</w:t>
      </w:r>
      <w:r>
        <w:rPr>
          <w:lang w:eastAsia="zh-CN"/>
        </w:rPr>
        <w:t xml:space="preserve"> 让它每个 PWM 周期只产生一次。</w:t>
      </w:r>
    </w:p>
    <w:p w14:paraId="6E4237CB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频率验算</w:t>
      </w:r>
      <w:r>
        <w:rPr>
          <w:lang w:eastAsia="zh-CN"/>
        </w:rPr>
        <w:t>（这一步要会算）：</w:t>
      </w:r>
    </w:p>
    <w:p w14:paraId="7D6356C3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 xml:space="preserve">TIM1 </w:t>
      </w:r>
      <w:proofErr w:type="spellStart"/>
      <w:r>
        <w:rPr>
          <w:rFonts w:ascii="Consolas" w:eastAsia="Consolas" w:hAnsi="Consolas"/>
          <w:color w:val="1F2328"/>
          <w:sz w:val="17"/>
        </w:rPr>
        <w:t>内核时钟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2 × PCLK2 = 2 × 200 MHz = 400 MHz   （TIMPRE = DIV1）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中心对齐：f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</w:t>
      </w:r>
      <w:proofErr w:type="spellStart"/>
      <w:r>
        <w:rPr>
          <w:rFonts w:ascii="Consolas" w:eastAsia="Consolas" w:hAnsi="Consolas"/>
          <w:color w:val="1F2328"/>
          <w:sz w:val="17"/>
        </w:rPr>
        <w:t>timker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/ (2 × ARR) = 400M / (2 × 2000) = 100.000 kHz</w:t>
      </w:r>
    </w:p>
    <w:p w14:paraId="18AD6095" w14:textId="1B1BB002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1.</w:t>
      </w:r>
      <w:r w:rsidR="00145288">
        <w:rPr>
          <w:rFonts w:hint="eastAsia"/>
          <w:b/>
          <w:color w:val="2E74B5"/>
          <w:sz w:val="23"/>
          <w:lang w:eastAsia="zh-CN"/>
        </w:rPr>
        <w:t>2</w:t>
      </w:r>
      <w:r>
        <w:rPr>
          <w:b/>
          <w:color w:val="2E74B5"/>
          <w:sz w:val="23"/>
          <w:lang w:eastAsia="zh-CN"/>
        </w:rPr>
        <w:t xml:space="preserve"> 死区</w:t>
      </w:r>
    </w:p>
    <w:p w14:paraId="2FAA7081" w14:textId="008B7B2F" w:rsidR="00E308C7" w:rsidRDefault="00000000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color w:val="404040"/>
          <w:sz w:val="20"/>
          <w:lang w:eastAsia="zh-CN"/>
        </w:rPr>
        <w:t xml:space="preserve">本板驱动芯片 EG3112 </w:t>
      </w:r>
      <w:r>
        <w:rPr>
          <w:b/>
          <w:color w:val="404040"/>
          <w:sz w:val="20"/>
          <w:lang w:eastAsia="zh-CN"/>
        </w:rPr>
        <w:t>自带死区</w:t>
      </w:r>
      <w:r w:rsidR="0008457A">
        <w:rPr>
          <w:rFonts w:hint="eastAsia"/>
          <w:b/>
          <w:color w:val="404040"/>
          <w:sz w:val="20"/>
          <w:lang w:eastAsia="zh-CN"/>
        </w:rPr>
        <w:t>，</w:t>
      </w:r>
      <w:r w:rsidR="00563E80">
        <w:rPr>
          <w:rFonts w:hint="eastAsia"/>
          <w:color w:val="404040"/>
          <w:sz w:val="20"/>
          <w:lang w:eastAsia="zh-CN"/>
        </w:rPr>
        <w:t>程序</w:t>
      </w:r>
      <w:r w:rsidR="0008457A">
        <w:rPr>
          <w:rFonts w:hint="eastAsia"/>
          <w:color w:val="404040"/>
          <w:sz w:val="20"/>
          <w:lang w:eastAsia="zh-CN"/>
        </w:rPr>
        <w:t>可不设死</w:t>
      </w:r>
      <w:r w:rsidR="00F35042">
        <w:rPr>
          <w:rFonts w:hint="eastAsia"/>
          <w:color w:val="404040"/>
          <w:sz w:val="20"/>
          <w:lang w:eastAsia="zh-CN"/>
        </w:rPr>
        <w:t>区</w:t>
      </w:r>
      <w:r>
        <w:rPr>
          <w:color w:val="404040"/>
          <w:sz w:val="20"/>
          <w:lang w:eastAsia="zh-CN"/>
        </w:rPr>
        <w:t>。</w:t>
      </w:r>
    </w:p>
    <w:p w14:paraId="38AACA9F" w14:textId="668EEBA8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1.</w:t>
      </w:r>
      <w:r w:rsidR="00145288">
        <w:rPr>
          <w:rFonts w:hint="eastAsia"/>
          <w:b/>
          <w:color w:val="2E74B5"/>
          <w:sz w:val="23"/>
          <w:lang w:eastAsia="zh-CN"/>
        </w:rPr>
        <w:t>3</w:t>
      </w:r>
      <w:r>
        <w:rPr>
          <w:b/>
          <w:color w:val="2E74B5"/>
          <w:sz w:val="23"/>
          <w:lang w:eastAsia="zh-CN"/>
        </w:rPr>
        <w:t xml:space="preserve"> 启动 PWM（暂时固定 50% 占空比）</w:t>
      </w:r>
    </w:p>
    <w:p w14:paraId="0B2C13BA" w14:textId="77777777" w:rsidR="00E308C7" w:rsidRDefault="00000000">
      <w:pPr>
        <w:rPr>
          <w:rFonts w:hint="eastAsia"/>
        </w:rPr>
      </w:pPr>
      <w:r>
        <w:t xml:space="preserve">在 </w:t>
      </w:r>
      <w:proofErr w:type="spellStart"/>
      <w:r>
        <w:rPr>
          <w:rFonts w:ascii="Consolas" w:eastAsia="Consolas" w:hAnsi="Consolas"/>
          <w:color w:val="A03030"/>
          <w:sz w:val="19"/>
        </w:rPr>
        <w:t>main.c</w:t>
      </w:r>
      <w:proofErr w:type="spellEnd"/>
      <w:r>
        <w:t xml:space="preserve"> 的 </w:t>
      </w:r>
      <w:r>
        <w:rPr>
          <w:rFonts w:ascii="Consolas" w:eastAsia="Consolas" w:hAnsi="Consolas"/>
          <w:color w:val="A03030"/>
          <w:sz w:val="19"/>
        </w:rPr>
        <w:t>USER CODE BEGIN 2</w:t>
      </w:r>
      <w:r>
        <w:t xml:space="preserve"> </w:t>
      </w:r>
      <w:proofErr w:type="spellStart"/>
      <w:r>
        <w:t>里加</w:t>
      </w:r>
      <w:proofErr w:type="spellEnd"/>
      <w:r>
        <w:t>：</w:t>
      </w:r>
    </w:p>
    <w:p w14:paraId="34FD7181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 xml:space="preserve">/* </w:t>
      </w:r>
      <w:proofErr w:type="spellStart"/>
      <w:r>
        <w:rPr>
          <w:rFonts w:ascii="Consolas" w:eastAsia="Consolas" w:hAnsi="Consolas"/>
          <w:color w:val="1F2328"/>
          <w:sz w:val="17"/>
        </w:rPr>
        <w:t>先给一个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50% </w:t>
      </w:r>
      <w:proofErr w:type="spellStart"/>
      <w:r>
        <w:rPr>
          <w:rFonts w:ascii="Consolas" w:eastAsia="Consolas" w:hAnsi="Consolas"/>
          <w:color w:val="1F2328"/>
          <w:sz w:val="17"/>
        </w:rPr>
        <w:t>占空比，只看波形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r>
        <w:rPr>
          <w:rFonts w:ascii="Consolas" w:eastAsia="Consolas" w:hAnsi="Consolas"/>
          <w:color w:val="1F2328"/>
          <w:sz w:val="17"/>
        </w:rPr>
        <w:t>__HAL_TIM_SET_</w:t>
      </w:r>
      <w:proofErr w:type="gramStart"/>
      <w:r>
        <w:rPr>
          <w:rFonts w:ascii="Consolas" w:eastAsia="Consolas" w:hAnsi="Consolas"/>
          <w:color w:val="1F2328"/>
          <w:sz w:val="17"/>
        </w:rPr>
        <w:t>COMPARE(</w:t>
      </w:r>
      <w:proofErr w:type="gramEnd"/>
      <w:r>
        <w:rPr>
          <w:rFonts w:ascii="Consolas" w:eastAsia="Consolas" w:hAnsi="Consolas"/>
          <w:color w:val="1F2328"/>
          <w:sz w:val="17"/>
        </w:rPr>
        <w:t>&amp;htim1, TIM_CHANNEL_2, 1000);   /* 1000/2000 = 50%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HAL_TIM_PWM_Start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(&amp;htim1, TIM_CHANNEL_2);             /* </w:t>
      </w:r>
      <w:proofErr w:type="spellStart"/>
      <w:r>
        <w:rPr>
          <w:rFonts w:ascii="Consolas" w:eastAsia="Consolas" w:hAnsi="Consolas"/>
          <w:color w:val="1F2328"/>
          <w:sz w:val="17"/>
        </w:rPr>
        <w:t>上管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+ MOE + </w:t>
      </w:r>
      <w:proofErr w:type="spellStart"/>
      <w:r>
        <w:rPr>
          <w:rFonts w:ascii="Consolas" w:eastAsia="Consolas" w:hAnsi="Consolas"/>
          <w:color w:val="1F2328"/>
          <w:sz w:val="17"/>
        </w:rPr>
        <w:t>启动计数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HAL_TIMEx_PWMN_Start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(&amp;htim1, TIM_CHANNEL_2);          /* </w:t>
      </w:r>
      <w:proofErr w:type="spellStart"/>
      <w:r>
        <w:rPr>
          <w:rFonts w:ascii="Consolas" w:eastAsia="Consolas" w:hAnsi="Consolas"/>
          <w:color w:val="1F2328"/>
          <w:sz w:val="17"/>
        </w:rPr>
        <w:t>下管（互补</w:t>
      </w:r>
      <w:proofErr w:type="spellEnd"/>
      <w:r>
        <w:rPr>
          <w:rFonts w:ascii="Consolas" w:eastAsia="Consolas" w:hAnsi="Consolas"/>
          <w:color w:val="1F2328"/>
          <w:sz w:val="17"/>
        </w:rPr>
        <w:t>） */</w:t>
      </w:r>
    </w:p>
    <w:p w14:paraId="79F83EC5" w14:textId="77777777" w:rsidR="00E308C7" w:rsidRDefault="00000000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</w:rPr>
      </w:pPr>
      <w:proofErr w:type="spellStart"/>
      <w:r>
        <w:rPr>
          <w:b/>
          <w:color w:val="404040"/>
          <w:sz w:val="20"/>
        </w:rPr>
        <w:t>为什么必须调两个函数</w:t>
      </w:r>
      <w:r>
        <w:rPr>
          <w:color w:val="404040"/>
          <w:sz w:val="20"/>
        </w:rPr>
        <w:t>：</w:t>
      </w:r>
      <w:r>
        <w:rPr>
          <w:rFonts w:ascii="Consolas" w:eastAsia="Consolas" w:hAnsi="Consolas"/>
          <w:color w:val="A03030"/>
          <w:sz w:val="18"/>
        </w:rPr>
        <w:t>HAL_TIM_PWM_</w:t>
      </w:r>
      <w:proofErr w:type="gramStart"/>
      <w:r>
        <w:rPr>
          <w:rFonts w:ascii="Consolas" w:eastAsia="Consolas" w:hAnsi="Consolas"/>
          <w:color w:val="A03030"/>
          <w:sz w:val="18"/>
        </w:rPr>
        <w:t>Start</w:t>
      </w:r>
      <w:proofErr w:type="spellEnd"/>
      <w:r>
        <w:rPr>
          <w:rFonts w:ascii="Consolas" w:eastAsia="Consolas" w:hAnsi="Consolas"/>
          <w:color w:val="A03030"/>
          <w:sz w:val="18"/>
        </w:rPr>
        <w:t>(</w:t>
      </w:r>
      <w:proofErr w:type="gramEnd"/>
      <w:r>
        <w:rPr>
          <w:rFonts w:ascii="Consolas" w:eastAsia="Consolas" w:hAnsi="Consolas"/>
          <w:color w:val="A03030"/>
          <w:sz w:val="18"/>
        </w:rPr>
        <w:t>)</w:t>
      </w:r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只使能</w:t>
      </w:r>
      <w:proofErr w:type="spellEnd"/>
      <w:r>
        <w:rPr>
          <w:color w:val="404040"/>
          <w:sz w:val="20"/>
        </w:rPr>
        <w:t xml:space="preserve"> CC2E（上管），</w:t>
      </w:r>
      <w:proofErr w:type="spellStart"/>
      <w:r>
        <w:rPr>
          <w:color w:val="404040"/>
          <w:sz w:val="20"/>
        </w:rPr>
        <w:t>下管的</w:t>
      </w:r>
      <w:proofErr w:type="spellEnd"/>
      <w:r>
        <w:rPr>
          <w:color w:val="404040"/>
          <w:sz w:val="20"/>
        </w:rPr>
        <w:t xml:space="preserve"> CC2NE 要 </w:t>
      </w:r>
      <w:proofErr w:type="spellStart"/>
      <w:r>
        <w:rPr>
          <w:rFonts w:ascii="Consolas" w:eastAsia="Consolas" w:hAnsi="Consolas"/>
          <w:color w:val="A03030"/>
          <w:sz w:val="18"/>
        </w:rPr>
        <w:t>HAL_TIMEx_PWMN_Start</w:t>
      </w:r>
      <w:proofErr w:type="spellEnd"/>
      <w:r>
        <w:rPr>
          <w:rFonts w:ascii="Consolas" w:eastAsia="Consolas" w:hAnsi="Consolas"/>
          <w:color w:val="A03030"/>
          <w:sz w:val="18"/>
        </w:rPr>
        <w:t>()</w:t>
      </w:r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才会使能。只调第一个，示波器上只能看到单管动作</w:t>
      </w:r>
      <w:proofErr w:type="spellEnd"/>
      <w:r>
        <w:rPr>
          <w:color w:val="404040"/>
          <w:sz w:val="20"/>
        </w:rPr>
        <w:t>。</w:t>
      </w:r>
    </w:p>
    <w:p w14:paraId="438D14C3" w14:textId="77777777" w:rsidR="00E308C7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1.5 </w:t>
      </w:r>
      <w:proofErr w:type="spellStart"/>
      <w:r>
        <w:rPr>
          <w:b/>
          <w:color w:val="2E74B5"/>
          <w:sz w:val="23"/>
        </w:rPr>
        <w:t>验证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308C7" w14:paraId="428B60AC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166246C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检查项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5342BE4D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期望</w:t>
            </w:r>
            <w:proofErr w:type="spellEnd"/>
          </w:p>
        </w:tc>
      </w:tr>
      <w:tr w:rsidR="00E308C7" w14:paraId="71A293FF" w14:textId="77777777">
        <w:trPr>
          <w:jc w:val="center"/>
        </w:trPr>
        <w:tc>
          <w:tcPr>
            <w:tcW w:w="2608" w:type="dxa"/>
          </w:tcPr>
          <w:p w14:paraId="7808720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PA9 </w:t>
            </w:r>
            <w:proofErr w:type="spellStart"/>
            <w:r>
              <w:rPr>
                <w:sz w:val="18"/>
              </w:rPr>
              <w:t>频率</w:t>
            </w:r>
            <w:proofErr w:type="spellEnd"/>
          </w:p>
        </w:tc>
        <w:tc>
          <w:tcPr>
            <w:tcW w:w="6803" w:type="dxa"/>
          </w:tcPr>
          <w:p w14:paraId="770ABA8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100.0 kHz</w:t>
            </w:r>
          </w:p>
        </w:tc>
      </w:tr>
      <w:tr w:rsidR="00E308C7" w14:paraId="742B64AD" w14:textId="77777777">
        <w:trPr>
          <w:jc w:val="center"/>
        </w:trPr>
        <w:tc>
          <w:tcPr>
            <w:tcW w:w="2608" w:type="dxa"/>
          </w:tcPr>
          <w:p w14:paraId="05149E7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PA9 </w:t>
            </w:r>
            <w:proofErr w:type="spellStart"/>
            <w:r>
              <w:rPr>
                <w:sz w:val="18"/>
              </w:rPr>
              <w:t>占空比</w:t>
            </w:r>
            <w:proofErr w:type="spellEnd"/>
          </w:p>
        </w:tc>
        <w:tc>
          <w:tcPr>
            <w:tcW w:w="6803" w:type="dxa"/>
          </w:tcPr>
          <w:p w14:paraId="030F11D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50%</w:t>
            </w:r>
          </w:p>
        </w:tc>
      </w:tr>
      <w:tr w:rsidR="00E308C7" w14:paraId="61C35FF7" w14:textId="77777777">
        <w:trPr>
          <w:jc w:val="center"/>
        </w:trPr>
        <w:tc>
          <w:tcPr>
            <w:tcW w:w="2608" w:type="dxa"/>
          </w:tcPr>
          <w:p w14:paraId="3FC23451" w14:textId="490D03E3" w:rsidR="00E308C7" w:rsidRDefault="00FB0E97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PA9 </w:t>
            </w:r>
            <w:r>
              <w:rPr>
                <w:rFonts w:hint="eastAsia"/>
                <w:sz w:val="18"/>
                <w:lang w:eastAsia="zh-CN"/>
              </w:rPr>
              <w:t>(PWM)</w:t>
            </w:r>
            <w:r>
              <w:rPr>
                <w:sz w:val="18"/>
              </w:rPr>
              <w:t>与PF7</w:t>
            </w:r>
            <w:r>
              <w:rPr>
                <w:rFonts w:hint="eastAsia"/>
                <w:sz w:val="18"/>
                <w:lang w:eastAsia="zh-CN"/>
              </w:rPr>
              <w:t>(PWMN)</w:t>
            </w:r>
          </w:p>
        </w:tc>
        <w:tc>
          <w:tcPr>
            <w:tcW w:w="6803" w:type="dxa"/>
          </w:tcPr>
          <w:p w14:paraId="185DCE63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互补（一个高一个低）</w:t>
            </w:r>
          </w:p>
        </w:tc>
      </w:tr>
    </w:tbl>
    <w:p w14:paraId="64E84ECA" w14:textId="599851D6" w:rsidR="00E308C7" w:rsidRDefault="003D5421">
      <w:pPr>
        <w:spacing w:after="40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取下</w:t>
      </w:r>
      <w:r w:rsidR="00A036C8">
        <w:rPr>
          <w:b/>
          <w:lang w:eastAsia="zh-CN"/>
        </w:rPr>
        <w:t>电池</w:t>
      </w:r>
      <w:r w:rsidR="00A036C8">
        <w:rPr>
          <w:lang w:eastAsia="zh-CN"/>
        </w:rPr>
        <w:t>，接示波器</w:t>
      </w:r>
      <w:r>
        <w:rPr>
          <w:rFonts w:hint="eastAsia"/>
          <w:lang w:eastAsia="zh-CN"/>
        </w:rPr>
        <w:t>，观察</w:t>
      </w:r>
      <w:r w:rsidR="0021693B">
        <w:rPr>
          <w:rFonts w:hint="eastAsia"/>
          <w:lang w:eastAsia="zh-CN"/>
        </w:rPr>
        <w:t>互补</w:t>
      </w:r>
      <w:r w:rsidR="00A56DE7">
        <w:rPr>
          <w:rFonts w:hint="eastAsia"/>
          <w:lang w:eastAsia="zh-CN"/>
        </w:rPr>
        <w:t>PWM信号</w:t>
      </w:r>
      <w:r>
        <w:rPr>
          <w:rFonts w:hint="eastAsia"/>
          <w:lang w:eastAsia="zh-CN"/>
        </w:rPr>
        <w:t>。</w:t>
      </w:r>
    </w:p>
    <w:p w14:paraId="7663387C" w14:textId="209448C2" w:rsidR="002545EC" w:rsidRDefault="002545EC" w:rsidP="002545EC">
      <w:pPr>
        <w:spacing w:after="4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09692" wp14:editId="498EB2BC">
                <wp:simplePos x="0" y="0"/>
                <wp:positionH relativeFrom="column">
                  <wp:posOffset>2515884</wp:posOffset>
                </wp:positionH>
                <wp:positionV relativeFrom="paragraph">
                  <wp:posOffset>1148467</wp:posOffset>
                </wp:positionV>
                <wp:extent cx="1280997" cy="358884"/>
                <wp:effectExtent l="38100" t="76200" r="0" b="9842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0997" cy="35888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79B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margin-left:198.1pt;margin-top:90.45pt;width:100.85pt;height:28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" strokecolor="red" strokeweight="4.5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inline distT="0" distB="0" distL="0" distR="0" wp14:anchorId="200BC9EF" wp14:editId="7EBB5F27">
            <wp:extent cx="2943922" cy="1583407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25" cy="158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1CD2">
        <w:rPr>
          <w:rFonts w:hint="eastAsia"/>
          <w:lang w:eastAsia="zh-CN"/>
        </w:rPr>
        <w:t xml:space="preserve">         </w:t>
      </w:r>
      <w:r>
        <w:rPr>
          <w:rFonts w:hint="eastAsia"/>
          <w:noProof/>
          <w:lang w:eastAsia="zh-CN"/>
        </w:rPr>
        <w:drawing>
          <wp:inline distT="0" distB="0" distL="0" distR="0" wp14:anchorId="6315DEF4" wp14:editId="5917295B">
            <wp:extent cx="1744799" cy="1851102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486" cy="18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5CDC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D50FCA" w14:textId="77777777" w:rsidR="00E74662" w:rsidRDefault="00E74662" w:rsidP="00E74662">
      <w:pPr>
        <w:keepNext/>
        <w:pBdr>
          <w:bottom w:val="single" w:sz="8" w:space="0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2. 第二步：开环占空比扫描（只在放电下做，只测负载电压）</w:t>
      </w:r>
    </w:p>
    <w:p w14:paraId="05CB7168" w14:textId="77777777" w:rsidR="00E74662" w:rsidRDefault="00E74662" w:rsidP="00E74662">
      <w:pPr>
        <w:rPr>
          <w:rFonts w:hint="eastAsia"/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：验证功率级能正常升压，并和 Boost 理论对比。</w:t>
      </w:r>
    </w:p>
    <w:p w14:paraId="68CA5F05" w14:textId="77777777" w:rsidR="00E74662" w:rsidRDefault="00E74662" w:rsidP="00E74662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做法</w:t>
      </w:r>
      <w:r>
        <w:rPr>
          <w:lang w:eastAsia="zh-CN"/>
        </w:rPr>
        <w:t xml:space="preserve">：改 </w:t>
      </w:r>
      <w:r>
        <w:rPr>
          <w:rFonts w:ascii="Consolas" w:eastAsia="Consolas" w:hAnsi="Consolas"/>
          <w:color w:val="A03030"/>
          <w:sz w:val="19"/>
          <w:lang w:eastAsia="zh-CN"/>
        </w:rPr>
        <w:t>TEST_DUTY</w:t>
      </w:r>
      <w:r>
        <w:rPr>
          <w:lang w:eastAsia="zh-CN"/>
        </w:rPr>
        <w:t xml:space="preserve"> → 重新编译下载 → 用万用表读负载电压 → 记在表里，重复 6 次。</w:t>
      </w:r>
    </w:p>
    <w:p w14:paraId="36AC4485" w14:textId="77777777" w:rsidR="00E74662" w:rsidRDefault="00E74662" w:rsidP="00E74662">
      <w:pPr>
        <w:rPr>
          <w:rFonts w:hint="eastAsia"/>
          <w:lang w:eastAsia="zh-CN"/>
        </w:rPr>
      </w:pPr>
      <w:r>
        <w:rPr>
          <w:lang w:eastAsia="zh-CN"/>
        </w:rPr>
        <w:t>不写任何串口代码。</w:t>
      </w:r>
    </w:p>
    <w:p w14:paraId="09CD65E8" w14:textId="77777777" w:rsidR="00E74662" w:rsidRDefault="00E74662" w:rsidP="00E74662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2.1 接上放电路径</w:t>
      </w:r>
    </w:p>
    <w:p w14:paraId="27CB229D" w14:textId="4658F2CF" w:rsidR="00E74662" w:rsidRDefault="00E74662" w:rsidP="00E74662">
      <w:pPr>
        <w:rPr>
          <w:rFonts w:hint="eastAsia"/>
          <w:lang w:eastAsia="zh-CN"/>
        </w:rPr>
      </w:pPr>
      <w:r>
        <w:rPr>
          <w:lang w:eastAsia="zh-CN"/>
        </w:rPr>
        <w:t>断电状态下接好：</w:t>
      </w:r>
      <w:r w:rsidR="00942A0A">
        <w:rPr>
          <w:rFonts w:hint="eastAsia"/>
          <w:lang w:eastAsia="zh-CN"/>
        </w:rPr>
        <w:t>装上</w:t>
      </w:r>
      <w:r>
        <w:rPr>
          <w:lang w:eastAsia="zh-CN"/>
        </w:rPr>
        <w:t xml:space="preserve">电池 → </w:t>
      </w:r>
      <w:proofErr w:type="gramStart"/>
      <w:r>
        <w:rPr>
          <w:lang w:eastAsia="zh-CN"/>
        </w:rPr>
        <w:t>半桥</w:t>
      </w:r>
      <w:proofErr w:type="gramEnd"/>
      <w:r>
        <w:rPr>
          <w:lang w:eastAsia="zh-CN"/>
        </w:rPr>
        <w:t xml:space="preserve"> → 功率电阻负载（如 </w:t>
      </w:r>
      <w:r>
        <w:rPr>
          <w:rFonts w:hint="eastAsia"/>
          <w:lang w:eastAsia="zh-CN"/>
        </w:rPr>
        <w:t>33</w:t>
      </w:r>
      <w:r>
        <w:t>Ω</w:t>
      </w:r>
      <w:r>
        <w:rPr>
          <w:lang w:eastAsia="zh-CN"/>
        </w:rPr>
        <w:t xml:space="preserve"> / 2</w:t>
      </w:r>
      <w:r>
        <w:rPr>
          <w:rFonts w:hint="eastAsia"/>
          <w:lang w:eastAsia="zh-CN"/>
        </w:rPr>
        <w:t>5</w:t>
      </w:r>
      <w:r>
        <w:rPr>
          <w:lang w:eastAsia="zh-CN"/>
        </w:rPr>
        <w:t xml:space="preserve"> W）。然后上电。</w:t>
      </w:r>
    </w:p>
    <w:p w14:paraId="36FBB6C1" w14:textId="77777777" w:rsidR="00E74662" w:rsidRDefault="00E74662" w:rsidP="00E74662">
      <w:pPr>
        <w:rPr>
          <w:rFonts w:hint="eastAsia"/>
          <w:lang w:eastAsia="zh-CN"/>
        </w:rPr>
      </w:pPr>
      <w:r>
        <w:rPr>
          <w:lang w:eastAsia="zh-CN"/>
        </w:rPr>
        <w:t xml:space="preserve">在 </w:t>
      </w:r>
      <w:r>
        <w:rPr>
          <w:rFonts w:ascii="Consolas" w:eastAsia="Consolas" w:hAnsi="Consolas"/>
          <w:color w:val="A03030"/>
          <w:sz w:val="19"/>
          <w:lang w:eastAsia="zh-CN"/>
        </w:rPr>
        <w:t>USER CODE BEGIN 2</w:t>
      </w:r>
      <w:r>
        <w:rPr>
          <w:lang w:eastAsia="zh-CN"/>
        </w:rPr>
        <w:t xml:space="preserve"> 里、PWM 启动</w:t>
      </w:r>
      <w:r>
        <w:rPr>
          <w:b/>
          <w:lang w:eastAsia="zh-CN"/>
        </w:rPr>
        <w:t>之前</w:t>
      </w:r>
      <w:r>
        <w:rPr>
          <w:lang w:eastAsia="zh-CN"/>
        </w:rPr>
        <w:t>合放电继电器。把第 1.4 步的启动代码和这里合起来，顺序应该是这样：</w:t>
      </w:r>
    </w:p>
    <w:p w14:paraId="719EDC28" w14:textId="77777777" w:rsidR="00E74662" w:rsidRDefault="00E74662" w:rsidP="00E74662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>/* USER CODE BEGIN 2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/* ① </w:t>
      </w:r>
      <w:proofErr w:type="spellStart"/>
      <w:r>
        <w:rPr>
          <w:rFonts w:ascii="Consolas" w:eastAsia="Consolas" w:hAnsi="Consolas"/>
          <w:color w:val="1F2328"/>
          <w:sz w:val="17"/>
        </w:rPr>
        <w:t>先合放电继电器，等触点稳定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HAL_GPIO_WritePin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(GPIOG, GPIO_PIN_5,  GPIO_PIN_SET);    /* SWL </w:t>
      </w:r>
      <w:proofErr w:type="spellStart"/>
      <w:r>
        <w:rPr>
          <w:rFonts w:ascii="Consolas" w:eastAsia="Consolas" w:hAnsi="Consolas"/>
          <w:color w:val="1F2328"/>
          <w:sz w:val="17"/>
        </w:rPr>
        <w:t>放电吸合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HAL_GPIO_WritePin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(GPIOB, GPIO_PIN_5,  GPIO_PIN_RESET);  /* SWS </w:t>
      </w:r>
      <w:proofErr w:type="spellStart"/>
      <w:r>
        <w:rPr>
          <w:rFonts w:ascii="Consolas" w:eastAsia="Consolas" w:hAnsi="Consolas"/>
          <w:color w:val="1F2328"/>
          <w:sz w:val="17"/>
        </w:rPr>
        <w:t>充电断开（互锁</w:t>
      </w:r>
      <w:proofErr w:type="spellEnd"/>
      <w:r>
        <w:rPr>
          <w:rFonts w:ascii="Consolas" w:eastAsia="Consolas" w:hAnsi="Consolas"/>
          <w:color w:val="1F2328"/>
          <w:sz w:val="17"/>
        </w:rPr>
        <w:t>）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HAL_Delay</w:t>
      </w:r>
      <w:proofErr w:type="spellEnd"/>
      <w:r>
        <w:rPr>
          <w:rFonts w:ascii="Consolas" w:eastAsia="Consolas" w:hAnsi="Consolas"/>
          <w:color w:val="1F2328"/>
          <w:sz w:val="17"/>
        </w:rPr>
        <w:t>(100);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/* ② </w:t>
      </w:r>
      <w:proofErr w:type="spellStart"/>
      <w:r>
        <w:rPr>
          <w:rFonts w:ascii="Consolas" w:eastAsia="Consolas" w:hAnsi="Consolas"/>
          <w:color w:val="1F2328"/>
          <w:sz w:val="17"/>
        </w:rPr>
        <w:t>再启动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</w:t>
      </w:r>
      <w:proofErr w:type="spellStart"/>
      <w:r>
        <w:rPr>
          <w:rFonts w:ascii="Consolas" w:eastAsia="Consolas" w:hAnsi="Consolas"/>
          <w:color w:val="1F2328"/>
          <w:sz w:val="17"/>
        </w:rPr>
        <w:t>PWM（第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1.4 </w:t>
      </w:r>
      <w:proofErr w:type="spellStart"/>
      <w:r>
        <w:rPr>
          <w:rFonts w:ascii="Consolas" w:eastAsia="Consolas" w:hAnsi="Consolas"/>
          <w:color w:val="1F2328"/>
          <w:sz w:val="17"/>
        </w:rPr>
        <w:t>步那三行放这里</w:t>
      </w:r>
      <w:proofErr w:type="spellEnd"/>
      <w:r>
        <w:rPr>
          <w:rFonts w:ascii="Consolas" w:eastAsia="Consolas" w:hAnsi="Consolas"/>
          <w:color w:val="1F2328"/>
          <w:sz w:val="17"/>
        </w:rPr>
        <w:t>） */</w:t>
      </w:r>
      <w:r>
        <w:br/>
      </w:r>
      <w:r>
        <w:rPr>
          <w:rFonts w:ascii="Consolas" w:eastAsia="Consolas" w:hAnsi="Consolas"/>
          <w:color w:val="1F2328"/>
          <w:sz w:val="17"/>
        </w:rPr>
        <w:t>__HAL_TIM_SET_COMPARE(&amp;htim1, TIM_CHANNEL_2, TEST_CCR);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HAL_TIM_PWM_Start</w:t>
      </w:r>
      <w:proofErr w:type="spellEnd"/>
      <w:r>
        <w:rPr>
          <w:rFonts w:ascii="Consolas" w:eastAsia="Consolas" w:hAnsi="Consolas"/>
          <w:color w:val="1F2328"/>
          <w:sz w:val="17"/>
        </w:rPr>
        <w:t>(&amp;htim1, TIM_CHANNEL_2);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HAL_TIMEx_PWMN_Start</w:t>
      </w:r>
      <w:proofErr w:type="spellEnd"/>
      <w:r>
        <w:rPr>
          <w:rFonts w:ascii="Consolas" w:eastAsia="Consolas" w:hAnsi="Consolas"/>
          <w:color w:val="1F2328"/>
          <w:sz w:val="17"/>
        </w:rPr>
        <w:t>(&amp;htim1, TIM_CHANNEL_2);</w:t>
      </w:r>
    </w:p>
    <w:p w14:paraId="7670E6C2" w14:textId="02016DA1" w:rsidR="00E74662" w:rsidRDefault="00E74662" w:rsidP="00E74662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b/>
          <w:color w:val="404040"/>
          <w:sz w:val="20"/>
          <w:lang w:eastAsia="zh-CN"/>
        </w:rPr>
        <w:t>顺序不能反</w:t>
      </w:r>
      <w:r>
        <w:rPr>
          <w:color w:val="404040"/>
          <w:sz w:val="20"/>
          <w:lang w:eastAsia="zh-CN"/>
        </w:rPr>
        <w:t>：先启动 PWM 再合继电器，等于</w:t>
      </w:r>
      <w:proofErr w:type="gramStart"/>
      <w:r>
        <w:rPr>
          <w:color w:val="404040"/>
          <w:sz w:val="20"/>
          <w:lang w:eastAsia="zh-CN"/>
        </w:rPr>
        <w:t>让半桥带着</w:t>
      </w:r>
      <w:proofErr w:type="gramEnd"/>
      <w:r>
        <w:rPr>
          <w:color w:val="404040"/>
          <w:sz w:val="20"/>
          <w:lang w:eastAsia="zh-CN"/>
        </w:rPr>
        <w:t xml:space="preserve">占空比去接通负载，合闸瞬间会有电流冲击。先合继电器、等 100 </w:t>
      </w:r>
      <w:proofErr w:type="spellStart"/>
      <w:r>
        <w:rPr>
          <w:color w:val="404040"/>
          <w:sz w:val="20"/>
          <w:lang w:eastAsia="zh-CN"/>
        </w:rPr>
        <w:t>ms</w:t>
      </w:r>
      <w:proofErr w:type="spellEnd"/>
      <w:r>
        <w:rPr>
          <w:color w:val="404040"/>
          <w:sz w:val="20"/>
          <w:lang w:eastAsia="zh-CN"/>
        </w:rPr>
        <w:t xml:space="preserve"> 触点稳定，再让 PWM 输出。 每次下载重启都会重新执行这段，听到继电器"咔哒"一声是正常的。</w:t>
      </w:r>
    </w:p>
    <w:p w14:paraId="6451A6F9" w14:textId="77777777" w:rsidR="00E74662" w:rsidRDefault="00E74662" w:rsidP="00E74662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2.2 逐点扫描并记录</w:t>
      </w:r>
    </w:p>
    <w:p w14:paraId="31DCFCEF" w14:textId="2919B313" w:rsidR="00E74662" w:rsidRDefault="00E74662" w:rsidP="00E74662">
      <w:pPr>
        <w:rPr>
          <w:rFonts w:hint="eastAsia"/>
          <w:lang w:eastAsia="zh-CN"/>
        </w:rPr>
      </w:pPr>
      <w:r>
        <w:rPr>
          <w:lang w:eastAsia="zh-CN"/>
        </w:rPr>
        <w:t xml:space="preserve">把 </w:t>
      </w:r>
      <w:r>
        <w:rPr>
          <w:rFonts w:ascii="Consolas" w:eastAsia="Consolas" w:hAnsi="Consolas"/>
          <w:color w:val="A03030"/>
          <w:sz w:val="19"/>
          <w:lang w:eastAsia="zh-CN"/>
        </w:rPr>
        <w:t>TEST_DUTY</w:t>
      </w:r>
      <w:r>
        <w:rPr>
          <w:lang w:eastAsia="zh-CN"/>
        </w:rPr>
        <w:t xml:space="preserve"> 依次改成下表的值，每次</w:t>
      </w:r>
      <w:r>
        <w:rPr>
          <w:b/>
          <w:lang w:eastAsia="zh-CN"/>
        </w:rPr>
        <w:t>重新编译、下载、等 1 秒</w:t>
      </w:r>
      <w:r>
        <w:rPr>
          <w:lang w:eastAsia="zh-CN"/>
        </w:rPr>
        <w:t>，再用万用表直流</w:t>
      </w:r>
      <w:proofErr w:type="gramStart"/>
      <w:r>
        <w:rPr>
          <w:lang w:eastAsia="zh-CN"/>
        </w:rPr>
        <w:t>档读负载</w:t>
      </w:r>
      <w:proofErr w:type="gramEnd"/>
      <w:r>
        <w:rPr>
          <w:lang w:eastAsia="zh-CN"/>
        </w:rPr>
        <w:t>两端电压：记录表（把实测值填进去）：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E74662" w14:paraId="0ED5A873" w14:textId="77777777" w:rsidTr="0050012A">
        <w:trPr>
          <w:jc w:val="center"/>
        </w:trPr>
        <w:tc>
          <w:tcPr>
            <w:tcW w:w="1882" w:type="dxa"/>
            <w:shd w:val="clear" w:color="auto" w:fill="D9E2F3"/>
          </w:tcPr>
          <w:p w14:paraId="05E03505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上桥臂占空比</w:t>
            </w:r>
            <w:proofErr w:type="spellEnd"/>
            <w:r>
              <w:rPr>
                <w:b/>
                <w:sz w:val="18"/>
              </w:rPr>
              <w:t xml:space="preserve"> D</w:t>
            </w:r>
          </w:p>
        </w:tc>
        <w:tc>
          <w:tcPr>
            <w:tcW w:w="1882" w:type="dxa"/>
            <w:shd w:val="clear" w:color="auto" w:fill="D9E2F3"/>
          </w:tcPr>
          <w:p w14:paraId="055EAC47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CCR</w:t>
            </w:r>
          </w:p>
        </w:tc>
        <w:tc>
          <w:tcPr>
            <w:tcW w:w="1882" w:type="dxa"/>
            <w:shd w:val="clear" w:color="auto" w:fill="D9E2F3"/>
          </w:tcPr>
          <w:p w14:paraId="1C03E0C2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负载电压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V_out</w:t>
            </w:r>
            <w:proofErr w:type="spellEnd"/>
            <w:r>
              <w:rPr>
                <w:b/>
                <w:sz w:val="18"/>
              </w:rPr>
              <w:t xml:space="preserve"> (V)</w:t>
            </w:r>
          </w:p>
        </w:tc>
        <w:tc>
          <w:tcPr>
            <w:tcW w:w="1882" w:type="dxa"/>
            <w:shd w:val="clear" w:color="auto" w:fill="D9E2F3"/>
          </w:tcPr>
          <w:p w14:paraId="5BD23875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理论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V_in</w:t>
            </w:r>
            <w:proofErr w:type="spellEnd"/>
            <w:r>
              <w:rPr>
                <w:b/>
                <w:sz w:val="18"/>
              </w:rPr>
              <w:t xml:space="preserve"> / D (V)</w:t>
            </w:r>
          </w:p>
        </w:tc>
        <w:tc>
          <w:tcPr>
            <w:tcW w:w="1882" w:type="dxa"/>
            <w:shd w:val="clear" w:color="auto" w:fill="D9E2F3"/>
          </w:tcPr>
          <w:p w14:paraId="2ACCD35F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误差</w:t>
            </w:r>
            <w:proofErr w:type="spellEnd"/>
          </w:p>
        </w:tc>
      </w:tr>
      <w:tr w:rsidR="00E74662" w14:paraId="3CB03AF1" w14:textId="77777777" w:rsidTr="0050012A">
        <w:trPr>
          <w:jc w:val="center"/>
        </w:trPr>
        <w:tc>
          <w:tcPr>
            <w:tcW w:w="1882" w:type="dxa"/>
          </w:tcPr>
          <w:p w14:paraId="35ABFB73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0.90</w:t>
            </w:r>
          </w:p>
        </w:tc>
        <w:tc>
          <w:tcPr>
            <w:tcW w:w="1882" w:type="dxa"/>
          </w:tcPr>
          <w:p w14:paraId="21DA430C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1800</w:t>
            </w:r>
          </w:p>
        </w:tc>
        <w:tc>
          <w:tcPr>
            <w:tcW w:w="1882" w:type="dxa"/>
          </w:tcPr>
          <w:p w14:paraId="4D4AD5C9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4AF86339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36036E6E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</w:tr>
      <w:tr w:rsidR="00E74662" w14:paraId="66EADC40" w14:textId="77777777" w:rsidTr="0050012A">
        <w:trPr>
          <w:jc w:val="center"/>
        </w:trPr>
        <w:tc>
          <w:tcPr>
            <w:tcW w:w="1882" w:type="dxa"/>
          </w:tcPr>
          <w:p w14:paraId="4FD2063E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0.80</w:t>
            </w:r>
          </w:p>
        </w:tc>
        <w:tc>
          <w:tcPr>
            <w:tcW w:w="1882" w:type="dxa"/>
          </w:tcPr>
          <w:p w14:paraId="4746586E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1600</w:t>
            </w:r>
          </w:p>
        </w:tc>
        <w:tc>
          <w:tcPr>
            <w:tcW w:w="1882" w:type="dxa"/>
          </w:tcPr>
          <w:p w14:paraId="70BB60FB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5F846209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74B1DFFD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</w:tr>
      <w:tr w:rsidR="00E74662" w14:paraId="490C6323" w14:textId="77777777" w:rsidTr="0050012A">
        <w:trPr>
          <w:jc w:val="center"/>
        </w:trPr>
        <w:tc>
          <w:tcPr>
            <w:tcW w:w="1882" w:type="dxa"/>
          </w:tcPr>
          <w:p w14:paraId="5B108074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0.70</w:t>
            </w:r>
          </w:p>
        </w:tc>
        <w:tc>
          <w:tcPr>
            <w:tcW w:w="1882" w:type="dxa"/>
          </w:tcPr>
          <w:p w14:paraId="231CCFFD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1400</w:t>
            </w:r>
          </w:p>
        </w:tc>
        <w:tc>
          <w:tcPr>
            <w:tcW w:w="1882" w:type="dxa"/>
          </w:tcPr>
          <w:p w14:paraId="2363DB54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48E1E4C1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1D11A5A5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</w:tr>
      <w:tr w:rsidR="00E74662" w14:paraId="64B7E450" w14:textId="77777777" w:rsidTr="0050012A">
        <w:trPr>
          <w:jc w:val="center"/>
        </w:trPr>
        <w:tc>
          <w:tcPr>
            <w:tcW w:w="1882" w:type="dxa"/>
          </w:tcPr>
          <w:p w14:paraId="7B441864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0.60</w:t>
            </w:r>
          </w:p>
        </w:tc>
        <w:tc>
          <w:tcPr>
            <w:tcW w:w="1882" w:type="dxa"/>
          </w:tcPr>
          <w:p w14:paraId="7E68BCFE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1200</w:t>
            </w:r>
          </w:p>
        </w:tc>
        <w:tc>
          <w:tcPr>
            <w:tcW w:w="1882" w:type="dxa"/>
          </w:tcPr>
          <w:p w14:paraId="13276878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69DF715F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3C0D490A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</w:tr>
      <w:tr w:rsidR="00E74662" w14:paraId="6B0BAE0D" w14:textId="77777777" w:rsidTr="0050012A">
        <w:trPr>
          <w:jc w:val="center"/>
        </w:trPr>
        <w:tc>
          <w:tcPr>
            <w:tcW w:w="1882" w:type="dxa"/>
          </w:tcPr>
          <w:p w14:paraId="7DBECF8A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0.50</w:t>
            </w:r>
          </w:p>
        </w:tc>
        <w:tc>
          <w:tcPr>
            <w:tcW w:w="1882" w:type="dxa"/>
          </w:tcPr>
          <w:p w14:paraId="1C2CD25A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1882" w:type="dxa"/>
          </w:tcPr>
          <w:p w14:paraId="7E8E8BDA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3D981D23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0FA293C5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</w:tr>
      <w:tr w:rsidR="00E74662" w14:paraId="6A7ECD92" w14:textId="77777777" w:rsidTr="0050012A">
        <w:trPr>
          <w:jc w:val="center"/>
        </w:trPr>
        <w:tc>
          <w:tcPr>
            <w:tcW w:w="1882" w:type="dxa"/>
          </w:tcPr>
          <w:p w14:paraId="3A211F7C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0.40</w:t>
            </w:r>
          </w:p>
        </w:tc>
        <w:tc>
          <w:tcPr>
            <w:tcW w:w="1882" w:type="dxa"/>
          </w:tcPr>
          <w:p w14:paraId="23C1AE24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800</w:t>
            </w:r>
          </w:p>
        </w:tc>
        <w:tc>
          <w:tcPr>
            <w:tcW w:w="1882" w:type="dxa"/>
          </w:tcPr>
          <w:p w14:paraId="5842699A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06DA2093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  <w:tc>
          <w:tcPr>
            <w:tcW w:w="1882" w:type="dxa"/>
          </w:tcPr>
          <w:p w14:paraId="792062E4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</w:p>
        </w:tc>
      </w:tr>
    </w:tbl>
    <w:p w14:paraId="1DA146EA" w14:textId="77777777" w:rsidR="00E74662" w:rsidRDefault="00E74662" w:rsidP="00E74662">
      <w:pPr>
        <w:spacing w:after="40"/>
        <w:rPr>
          <w:rFonts w:hint="eastAsia"/>
        </w:rPr>
      </w:pPr>
    </w:p>
    <w:p w14:paraId="4F2A2F90" w14:textId="5A90F0B2" w:rsidR="00E74662" w:rsidRDefault="00E74662" w:rsidP="00E74662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</w:rPr>
      </w:pPr>
      <w:proofErr w:type="spellStart"/>
      <w:r>
        <w:rPr>
          <w:b/>
          <w:color w:val="404040"/>
          <w:sz w:val="20"/>
        </w:rPr>
        <w:t>两个操作要点</w:t>
      </w:r>
      <w:proofErr w:type="spellEnd"/>
      <w:r>
        <w:rPr>
          <w:color w:val="404040"/>
          <w:sz w:val="20"/>
        </w:rPr>
        <w:t xml:space="preserve">： ① </w:t>
      </w:r>
      <w:proofErr w:type="spellStart"/>
      <w:r>
        <w:rPr>
          <w:color w:val="404040"/>
          <w:sz w:val="20"/>
        </w:rPr>
        <w:t>每改一次都要确认</w:t>
      </w:r>
      <w:proofErr w:type="spellEnd"/>
      <w:r>
        <w:rPr>
          <w:color w:val="404040"/>
          <w:sz w:val="20"/>
        </w:rPr>
        <w:t xml:space="preserve"> Build Output </w:t>
      </w:r>
      <w:proofErr w:type="spellStart"/>
      <w:r>
        <w:rPr>
          <w:color w:val="404040"/>
          <w:sz w:val="20"/>
        </w:rPr>
        <w:t>里真的重</w:t>
      </w:r>
      <w:proofErr w:type="spellEnd"/>
      <w:r w:rsidR="002F7FD7">
        <w:rPr>
          <w:rFonts w:hint="eastAsia"/>
          <w:color w:val="404040"/>
          <w:sz w:val="20"/>
          <w:lang w:eastAsia="zh-CN"/>
        </w:rPr>
        <w:t>新</w:t>
      </w:r>
      <w:r>
        <w:rPr>
          <w:color w:val="404040"/>
          <w:sz w:val="20"/>
        </w:rPr>
        <w:t>编</w:t>
      </w:r>
      <w:r w:rsidR="002F7FD7">
        <w:rPr>
          <w:rFonts w:hint="eastAsia"/>
          <w:color w:val="404040"/>
          <w:sz w:val="20"/>
          <w:lang w:eastAsia="zh-CN"/>
        </w:rPr>
        <w:t>译</w:t>
      </w:r>
      <w:proofErr w:type="spellStart"/>
      <w:r>
        <w:rPr>
          <w:color w:val="404040"/>
          <w:sz w:val="20"/>
        </w:rPr>
        <w:t>了（看到</w:t>
      </w:r>
      <w:proofErr w:type="spellEnd"/>
      <w:r>
        <w:rPr>
          <w:color w:val="404040"/>
          <w:sz w:val="20"/>
        </w:rPr>
        <w:t xml:space="preserve"> </w:t>
      </w:r>
      <w:r>
        <w:rPr>
          <w:rFonts w:ascii="Consolas" w:eastAsia="Consolas" w:hAnsi="Consolas"/>
          <w:color w:val="A03030"/>
          <w:sz w:val="18"/>
        </w:rPr>
        <w:t xml:space="preserve">compiling </w:t>
      </w:r>
      <w:proofErr w:type="spellStart"/>
      <w:r>
        <w:rPr>
          <w:rFonts w:ascii="Consolas" w:eastAsia="Consolas" w:hAnsi="Consolas"/>
          <w:color w:val="A03030"/>
          <w:sz w:val="18"/>
        </w:rPr>
        <w:t>main.c</w:t>
      </w:r>
      <w:proofErr w:type="spellEnd"/>
      <w:r>
        <w:rPr>
          <w:color w:val="404040"/>
          <w:sz w:val="20"/>
        </w:rPr>
        <w:t>）。</w:t>
      </w:r>
      <w:proofErr w:type="spellStart"/>
      <w:r>
        <w:rPr>
          <w:color w:val="404040"/>
          <w:sz w:val="20"/>
        </w:rPr>
        <w:t>只点下载不重编，烧进去还是上一个占空比</w:t>
      </w:r>
      <w:proofErr w:type="spellEnd"/>
      <w:r>
        <w:rPr>
          <w:color w:val="404040"/>
          <w:sz w:val="20"/>
        </w:rPr>
        <w:t xml:space="preserve">。 ② </w:t>
      </w:r>
      <w:proofErr w:type="spellStart"/>
      <w:r>
        <w:rPr>
          <w:color w:val="404040"/>
          <w:sz w:val="20"/>
        </w:rPr>
        <w:t>测完一组就把</w:t>
      </w:r>
      <w:proofErr w:type="spellEnd"/>
      <w:r>
        <w:rPr>
          <w:color w:val="404040"/>
          <w:sz w:val="20"/>
        </w:rPr>
        <w:t xml:space="preserve"> </w:t>
      </w:r>
      <w:r>
        <w:rPr>
          <w:rFonts w:ascii="Consolas" w:eastAsia="Consolas" w:hAnsi="Consolas"/>
          <w:color w:val="A03030"/>
          <w:sz w:val="18"/>
        </w:rPr>
        <w:t>TEST_DUTY</w:t>
      </w:r>
      <w:r>
        <w:rPr>
          <w:color w:val="404040"/>
          <w:sz w:val="20"/>
        </w:rPr>
        <w:t xml:space="preserve"> </w:t>
      </w:r>
      <w:proofErr w:type="spellStart"/>
      <w:r>
        <w:rPr>
          <w:color w:val="404040"/>
          <w:sz w:val="20"/>
        </w:rPr>
        <w:t>改回</w:t>
      </w:r>
      <w:proofErr w:type="spellEnd"/>
      <w:r>
        <w:rPr>
          <w:color w:val="404040"/>
          <w:sz w:val="20"/>
        </w:rPr>
        <w:t xml:space="preserve"> </w:t>
      </w:r>
      <w:r>
        <w:rPr>
          <w:rFonts w:ascii="Consolas" w:eastAsia="Consolas" w:hAnsi="Consolas"/>
          <w:color w:val="A03030"/>
          <w:sz w:val="18"/>
        </w:rPr>
        <w:t>0.90f</w:t>
      </w:r>
      <w:r>
        <w:rPr>
          <w:color w:val="404040"/>
          <w:sz w:val="20"/>
        </w:rPr>
        <w:t>（最小电流端）再断电，下次上电不会一上来就是大电流。</w:t>
      </w:r>
    </w:p>
    <w:p w14:paraId="206F75C4" w14:textId="77777777" w:rsidR="00E74662" w:rsidRDefault="00E74662" w:rsidP="00E74662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lastRenderedPageBreak/>
        <w:t>2.3 与理论对比</w:t>
      </w:r>
    </w:p>
    <w:p w14:paraId="6F059A7F" w14:textId="77777777" w:rsidR="00E74662" w:rsidRDefault="00E74662" w:rsidP="00E74662">
      <w:pPr>
        <w:rPr>
          <w:rFonts w:hint="eastAsia"/>
          <w:lang w:eastAsia="zh-CN"/>
        </w:rPr>
      </w:pPr>
      <w:r>
        <w:rPr>
          <w:lang w:eastAsia="zh-CN"/>
        </w:rPr>
        <w:t>本</w:t>
      </w:r>
      <w:proofErr w:type="gramStart"/>
      <w:r>
        <w:rPr>
          <w:lang w:eastAsia="zh-CN"/>
        </w:rPr>
        <w:t>板以</w:t>
      </w:r>
      <w:r>
        <w:rPr>
          <w:b/>
          <w:lang w:eastAsia="zh-CN"/>
        </w:rPr>
        <w:t>上桥臂</w:t>
      </w:r>
      <w:proofErr w:type="gramEnd"/>
      <w:r>
        <w:rPr>
          <w:lang w:eastAsia="zh-CN"/>
        </w:rPr>
        <w:t>占空比定义 D（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D</w:t>
      </w:r>
      <w:proofErr w:type="spellEnd"/>
      <w:r>
        <w:rPr>
          <w:rFonts w:ascii="Consolas" w:eastAsia="Consolas" w:hAnsi="Consolas"/>
          <w:color w:val="A03030"/>
          <w:sz w:val="19"/>
          <w:lang w:eastAsia="zh-CN"/>
        </w:rPr>
        <w:t xml:space="preserve"> = CCR/ARR</w:t>
      </w:r>
      <w:r>
        <w:rPr>
          <w:lang w:eastAsia="zh-CN"/>
        </w:rPr>
        <w:t>）。放电是 Boost，理论关系：</w:t>
      </w:r>
    </w:p>
    <w:p w14:paraId="4504E01D" w14:textId="72FBB874" w:rsidR="00E74662" w:rsidRDefault="00E74662" w:rsidP="00E74662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V_out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 = </w:t>
      </w: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V_in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 / (1 − D_下管) ，而 D_下管 = 1 − D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 xml:space="preserve">      ⇒ </w:t>
      </w: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V_out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 = </w:t>
      </w: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V_in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 / D</w:t>
      </w:r>
      <w:r w:rsidR="007B0B2E">
        <w:rPr>
          <w:rFonts w:ascii="宋体" w:eastAsia="宋体" w:hAnsi="宋体" w:cs="宋体" w:hint="eastAsia"/>
          <w:color w:val="1F2328"/>
          <w:sz w:val="17"/>
          <w:lang w:eastAsia="zh-CN"/>
        </w:rPr>
        <w:t>，</w:t>
      </w:r>
      <w:proofErr w:type="spellStart"/>
      <w:r w:rsidR="007B0B2E">
        <w:rPr>
          <w:rFonts w:ascii="Consolas" w:eastAsia="Consolas" w:hAnsi="Consolas"/>
          <w:color w:val="1F2328"/>
          <w:sz w:val="17"/>
          <w:lang w:eastAsia="zh-CN"/>
        </w:rPr>
        <w:t>V_in</w:t>
      </w:r>
      <w:proofErr w:type="spellEnd"/>
      <w:r w:rsidR="007B0B2E">
        <w:rPr>
          <w:rFonts w:ascii="宋体" w:eastAsia="宋体" w:hAnsi="宋体" w:cs="宋体" w:hint="eastAsia"/>
          <w:color w:val="1F2328"/>
          <w:sz w:val="17"/>
          <w:lang w:eastAsia="zh-CN"/>
        </w:rPr>
        <w:t>是3节</w:t>
      </w:r>
      <w:r w:rsidR="007E33DA">
        <w:rPr>
          <w:rFonts w:ascii="宋体" w:eastAsia="宋体" w:hAnsi="宋体" w:cs="宋体" w:hint="eastAsia"/>
          <w:color w:val="1F2328"/>
          <w:sz w:val="17"/>
          <w:lang w:eastAsia="zh-CN"/>
        </w:rPr>
        <w:t>串联</w:t>
      </w:r>
      <w:r w:rsidR="007B0B2E">
        <w:rPr>
          <w:rFonts w:ascii="宋体" w:eastAsia="宋体" w:hAnsi="宋体" w:cs="宋体" w:hint="eastAsia"/>
          <w:color w:val="1F2328"/>
          <w:sz w:val="17"/>
          <w:lang w:eastAsia="zh-CN"/>
        </w:rPr>
        <w:t>电池总电压，</w:t>
      </w:r>
      <w:proofErr w:type="spellStart"/>
      <w:r w:rsidR="007B0B2E">
        <w:rPr>
          <w:rFonts w:ascii="Consolas" w:eastAsia="Consolas" w:hAnsi="Consolas"/>
          <w:color w:val="1F2328"/>
          <w:sz w:val="17"/>
          <w:lang w:eastAsia="zh-CN"/>
        </w:rPr>
        <w:t>V_out</w:t>
      </w:r>
      <w:proofErr w:type="spellEnd"/>
      <w:r w:rsidR="007B0B2E">
        <w:rPr>
          <w:rFonts w:ascii="宋体" w:eastAsia="宋体" w:hAnsi="宋体" w:cs="宋体" w:hint="eastAsia"/>
          <w:color w:val="1F2328"/>
          <w:sz w:val="17"/>
          <w:lang w:eastAsia="zh-CN"/>
        </w:rPr>
        <w:t>是负载电压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74662" w14:paraId="687FDA38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67169A9D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现象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69367052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结论</w:t>
            </w:r>
            <w:proofErr w:type="spellEnd"/>
          </w:p>
        </w:tc>
      </w:tr>
      <w:tr w:rsidR="00E74662" w14:paraId="59F0B796" w14:textId="77777777" w:rsidTr="0050012A">
        <w:trPr>
          <w:jc w:val="center"/>
        </w:trPr>
        <w:tc>
          <w:tcPr>
            <w:tcW w:w="2608" w:type="dxa"/>
          </w:tcPr>
          <w:p w14:paraId="0BE38DC8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V_out</w:t>
            </w:r>
            <w:proofErr w:type="spellEnd"/>
            <w:r>
              <w:rPr>
                <w:sz w:val="18"/>
              </w:rPr>
              <w:t xml:space="preserve"> 随 D </w:t>
            </w:r>
            <w:proofErr w:type="spellStart"/>
            <w:r>
              <w:rPr>
                <w:sz w:val="18"/>
              </w:rPr>
              <w:t>减小而升高，接近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V_in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/D</w:t>
            </w:r>
          </w:p>
        </w:tc>
        <w:tc>
          <w:tcPr>
            <w:tcW w:w="6803" w:type="dxa"/>
          </w:tcPr>
          <w:p w14:paraId="33C2F9AA" w14:textId="77777777" w:rsidR="00E74662" w:rsidRDefault="00E74662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✅ 功率级正常，可以进闭环</w:t>
            </w:r>
          </w:p>
        </w:tc>
      </w:tr>
      <w:tr w:rsidR="00E74662" w14:paraId="4A089090" w14:textId="77777777" w:rsidTr="0050012A">
        <w:trPr>
          <w:jc w:val="center"/>
        </w:trPr>
        <w:tc>
          <w:tcPr>
            <w:tcW w:w="2608" w:type="dxa"/>
          </w:tcPr>
          <w:p w14:paraId="02BFE49D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V_out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不随</w:t>
            </w:r>
            <w:proofErr w:type="spellEnd"/>
            <w:r>
              <w:rPr>
                <w:sz w:val="18"/>
              </w:rPr>
              <w:t xml:space="preserve"> D </w:t>
            </w:r>
            <w:proofErr w:type="spellStart"/>
            <w:r>
              <w:rPr>
                <w:sz w:val="18"/>
              </w:rPr>
              <w:t>变化</w:t>
            </w:r>
            <w:proofErr w:type="spellEnd"/>
          </w:p>
        </w:tc>
        <w:tc>
          <w:tcPr>
            <w:tcW w:w="6803" w:type="dxa"/>
          </w:tcPr>
          <w:p w14:paraId="16B21CD3" w14:textId="77777777" w:rsidR="00E74662" w:rsidRDefault="00E74662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检查：继电器是否吸合、PA9 是否真有波形、电感/驱动供电</w:t>
            </w:r>
          </w:p>
        </w:tc>
      </w:tr>
      <w:tr w:rsidR="00E74662" w14:paraId="55DA888F" w14:textId="77777777" w:rsidTr="0050012A">
        <w:trPr>
          <w:jc w:val="center"/>
        </w:trPr>
        <w:tc>
          <w:tcPr>
            <w:tcW w:w="2608" w:type="dxa"/>
          </w:tcPr>
          <w:p w14:paraId="459EC0D9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V_out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明显低于理论</w:t>
            </w:r>
            <w:proofErr w:type="spellEnd"/>
          </w:p>
        </w:tc>
        <w:tc>
          <w:tcPr>
            <w:tcW w:w="6803" w:type="dxa"/>
          </w:tcPr>
          <w:p w14:paraId="76592B2E" w14:textId="77777777" w:rsidR="00E74662" w:rsidRDefault="00E74662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正常（有二极管/导通损耗），只要趋势对即可</w:t>
            </w:r>
          </w:p>
        </w:tc>
      </w:tr>
      <w:tr w:rsidR="00E74662" w14:paraId="272075A2" w14:textId="77777777" w:rsidTr="0050012A">
        <w:trPr>
          <w:jc w:val="center"/>
        </w:trPr>
        <w:tc>
          <w:tcPr>
            <w:tcW w:w="2608" w:type="dxa"/>
          </w:tcPr>
          <w:p w14:paraId="3BB5B1BD" w14:textId="77777777" w:rsidR="00E74662" w:rsidRDefault="00E74662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D </w:t>
            </w:r>
            <w:proofErr w:type="spellStart"/>
            <w:r>
              <w:rPr>
                <w:sz w:val="18"/>
              </w:rPr>
              <w:t>很小就掉压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发烫</w:t>
            </w:r>
            <w:proofErr w:type="spellEnd"/>
          </w:p>
        </w:tc>
        <w:tc>
          <w:tcPr>
            <w:tcW w:w="6803" w:type="dxa"/>
          </w:tcPr>
          <w:p w14:paraId="447066B1" w14:textId="77777777" w:rsidR="00E74662" w:rsidRDefault="00E74662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进入 DCM 或过流，减小负载或别扫到 0.4 以下</w:t>
            </w:r>
          </w:p>
        </w:tc>
      </w:tr>
    </w:tbl>
    <w:p w14:paraId="234D9FD2" w14:textId="77777777" w:rsidR="00E74662" w:rsidRDefault="00E74662" w:rsidP="00E74662">
      <w:pPr>
        <w:spacing w:after="40"/>
        <w:rPr>
          <w:rFonts w:hint="eastAsia"/>
          <w:lang w:eastAsia="zh-CN"/>
        </w:rPr>
      </w:pPr>
    </w:p>
    <w:p w14:paraId="0E0E2C4C" w14:textId="5CAB6413" w:rsidR="002C3B60" w:rsidRDefault="00E74662" w:rsidP="00E74662">
      <w:pPr>
        <w:rPr>
          <w:rFonts w:hint="eastAsia"/>
          <w:color w:val="404040"/>
          <w:sz w:val="20"/>
          <w:lang w:eastAsia="zh-CN"/>
        </w:rPr>
      </w:pPr>
      <w:proofErr w:type="spellStart"/>
      <w:r>
        <w:rPr>
          <w:b/>
          <w:color w:val="404040"/>
          <w:sz w:val="20"/>
        </w:rPr>
        <w:t>注意</w:t>
      </w:r>
      <w:r>
        <w:rPr>
          <w:color w:val="404040"/>
          <w:sz w:val="20"/>
        </w:rPr>
        <w:t>：扫描时负载电阻固定，所以</w:t>
      </w:r>
      <w:proofErr w:type="spellEnd"/>
      <w:r>
        <w:rPr>
          <w:color w:val="404040"/>
          <w:sz w:val="20"/>
        </w:rPr>
        <w:t xml:space="preserve"> </w:t>
      </w:r>
      <w:proofErr w:type="spellStart"/>
      <w:r>
        <w:rPr>
          <w:rFonts w:ascii="Consolas" w:eastAsia="Consolas" w:hAnsi="Consolas"/>
          <w:color w:val="A03030"/>
          <w:sz w:val="18"/>
        </w:rPr>
        <w:t>I_out</w:t>
      </w:r>
      <w:proofErr w:type="spellEnd"/>
      <w:r>
        <w:rPr>
          <w:rFonts w:ascii="Consolas" w:eastAsia="Consolas" w:hAnsi="Consolas"/>
          <w:color w:val="A03030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A03030"/>
          <w:sz w:val="18"/>
        </w:rPr>
        <w:t>V_out</w:t>
      </w:r>
      <w:proofErr w:type="spellEnd"/>
      <w:r>
        <w:rPr>
          <w:rFonts w:ascii="Consolas" w:eastAsia="Consolas" w:hAnsi="Consolas"/>
          <w:color w:val="A03030"/>
          <w:sz w:val="18"/>
        </w:rPr>
        <w:t xml:space="preserve"> / R</w:t>
      </w:r>
      <w:r w:rsidR="002C3B60">
        <w:rPr>
          <w:rFonts w:hint="eastAsia"/>
          <w:color w:val="404040"/>
          <w:sz w:val="20"/>
          <w:lang w:eastAsia="zh-CN"/>
        </w:rPr>
        <w:t>，</w:t>
      </w:r>
      <w:r>
        <w:rPr>
          <w:color w:val="404040"/>
          <w:sz w:val="20"/>
        </w:rPr>
        <w:t xml:space="preserve">D </w:t>
      </w:r>
      <w:proofErr w:type="spellStart"/>
      <w:r>
        <w:rPr>
          <w:color w:val="404040"/>
          <w:sz w:val="20"/>
        </w:rPr>
        <w:t>越小电流越大</w:t>
      </w:r>
      <w:proofErr w:type="spellEnd"/>
      <w:r w:rsidR="002C3B60">
        <w:rPr>
          <w:rFonts w:hint="eastAsia"/>
          <w:color w:val="404040"/>
          <w:sz w:val="20"/>
          <w:lang w:eastAsia="zh-CN"/>
        </w:rPr>
        <w:t>。</w:t>
      </w:r>
    </w:p>
    <w:p w14:paraId="3BCEE690" w14:textId="5E8ACE03" w:rsidR="00E308C7" w:rsidRDefault="00000000" w:rsidP="00E74662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6FF629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3. 第三步：把 ADC 接到电流通道上</w:t>
      </w:r>
    </w:p>
    <w:p w14:paraId="6143402F" w14:textId="77777777" w:rsidR="00E308C7" w:rsidRDefault="00000000">
      <w:pPr>
        <w:rPr>
          <w:rFonts w:hint="eastAsia"/>
        </w:rPr>
      </w:pPr>
      <w:proofErr w:type="spellStart"/>
      <w:r>
        <w:rPr>
          <w:b/>
        </w:rPr>
        <w:t>目标</w:t>
      </w:r>
      <w:r>
        <w:t>：</w:t>
      </w:r>
      <w:r>
        <w:rPr>
          <w:rFonts w:ascii="Consolas" w:eastAsia="Consolas" w:hAnsi="Consolas"/>
          <w:color w:val="A03030"/>
          <w:sz w:val="19"/>
        </w:rPr>
        <w:t>HAL_ADC_</w:t>
      </w:r>
      <w:proofErr w:type="gramStart"/>
      <w:r>
        <w:rPr>
          <w:rFonts w:ascii="Consolas" w:eastAsia="Consolas" w:hAnsi="Consolas"/>
          <w:color w:val="A03030"/>
          <w:sz w:val="19"/>
        </w:rPr>
        <w:t>GetValue</w:t>
      </w:r>
      <w:proofErr w:type="spellEnd"/>
      <w:r>
        <w:rPr>
          <w:rFonts w:ascii="Consolas" w:eastAsia="Consolas" w:hAnsi="Consolas"/>
          <w:color w:val="A03030"/>
          <w:sz w:val="19"/>
        </w:rPr>
        <w:t>(</w:t>
      </w:r>
      <w:proofErr w:type="gramEnd"/>
      <w:r>
        <w:rPr>
          <w:rFonts w:ascii="Consolas" w:eastAsia="Consolas" w:hAnsi="Consolas"/>
          <w:color w:val="A03030"/>
          <w:sz w:val="19"/>
        </w:rPr>
        <w:t>)</w:t>
      </w:r>
      <w:r>
        <w:t xml:space="preserve"> </w:t>
      </w:r>
      <w:proofErr w:type="spellStart"/>
      <w:r>
        <w:t>能读到随电流变化的数</w:t>
      </w:r>
      <w:proofErr w:type="spellEnd"/>
      <w:r>
        <w:t>。</w:t>
      </w:r>
    </w:p>
    <w:p w14:paraId="6C023B3D" w14:textId="30A4538A" w:rsidR="00E308C7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3.1 </w:t>
      </w:r>
      <w:r w:rsidR="008B1982">
        <w:rPr>
          <w:rFonts w:hint="eastAsia"/>
          <w:b/>
          <w:color w:val="2E74B5"/>
          <w:sz w:val="23"/>
          <w:lang w:eastAsia="zh-CN"/>
        </w:rPr>
        <w:t>采样通道为</w:t>
      </w:r>
      <w:r>
        <w:rPr>
          <w:b/>
          <w:color w:val="2E74B5"/>
          <w:sz w:val="23"/>
        </w:rPr>
        <w:t xml:space="preserve"> CH1</w:t>
      </w:r>
    </w:p>
    <w:p w14:paraId="2CA79024" w14:textId="3E635B89" w:rsidR="00E308C7" w:rsidRDefault="00000000">
      <w:pPr>
        <w:rPr>
          <w:rFonts w:hint="eastAsia"/>
        </w:rPr>
      </w:pPr>
      <w:proofErr w:type="spellStart"/>
      <w:r>
        <w:t>电流在</w:t>
      </w:r>
      <w:proofErr w:type="spellEnd"/>
      <w:r>
        <w:t xml:space="preserve"> </w:t>
      </w:r>
      <w:r>
        <w:rPr>
          <w:b/>
        </w:rPr>
        <w:t>PA1 = ADC1_INP1</w:t>
      </w:r>
      <w:r>
        <w:t>。</w:t>
      </w:r>
    </w:p>
    <w:p w14:paraId="33518E05" w14:textId="0FA9ACF5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sConfig.Channel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    = ADC_CHANNEL_</w:t>
      </w:r>
      <w:proofErr w:type="gramStart"/>
      <w:r>
        <w:rPr>
          <w:rFonts w:ascii="Consolas" w:eastAsia="Consolas" w:hAnsi="Consolas"/>
          <w:color w:val="1F2328"/>
          <w:sz w:val="17"/>
        </w:rPr>
        <w:t xml:space="preserve">1;   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          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sConfig.Rank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       = ADC_REGULAR_RANK_1;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sConfig.SamplingTime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ADC_SAMPLETIME_</w:t>
      </w:r>
      <w:r w:rsidR="002E7B03">
        <w:rPr>
          <w:rFonts w:ascii="Consolas" w:eastAsia="宋体" w:hAnsi="Consolas" w:hint="eastAsia"/>
          <w:color w:val="1F2328"/>
          <w:sz w:val="17"/>
          <w:lang w:eastAsia="zh-CN"/>
        </w:rPr>
        <w:t>11</w:t>
      </w:r>
      <w:r>
        <w:rPr>
          <w:rFonts w:ascii="Consolas" w:eastAsia="Consolas" w:hAnsi="Consolas"/>
          <w:color w:val="1F2328"/>
          <w:sz w:val="17"/>
        </w:rPr>
        <w:t>CYCLES_5;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sConfig.SingleDiff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 = ADC_SINGLE_ENDED;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sConfig.OffsetNumber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ADC_OFFSET_NONE;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sConfig.Offset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     = 0;</w:t>
      </w:r>
    </w:p>
    <w:p w14:paraId="5AC22098" w14:textId="0CF260B8" w:rsidR="00E308C7" w:rsidRDefault="00787D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可以</w:t>
      </w:r>
      <w:r>
        <w:rPr>
          <w:lang w:eastAsia="zh-CN"/>
        </w:rPr>
        <w:t>打开过采样</w:t>
      </w:r>
      <w:r>
        <w:rPr>
          <w:rFonts w:hint="eastAsia"/>
          <w:lang w:eastAsia="zh-CN"/>
        </w:rPr>
        <w:t>，减少采样噪声</w:t>
      </w:r>
      <w:r w:rsidR="00E528B1">
        <w:rPr>
          <w:rFonts w:hint="eastAsia"/>
          <w:lang w:eastAsia="zh-CN"/>
        </w:rPr>
        <w:t>，过采样2次并平均</w:t>
      </w:r>
      <w:r>
        <w:rPr>
          <w:lang w:eastAsia="zh-CN"/>
        </w:rPr>
        <w:t>：</w:t>
      </w:r>
    </w:p>
    <w:p w14:paraId="64694BB2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proofErr w:type="gramStart"/>
      <w:r>
        <w:rPr>
          <w:rFonts w:ascii="Consolas" w:eastAsia="Consolas" w:hAnsi="Consolas"/>
          <w:color w:val="1F2328"/>
          <w:sz w:val="17"/>
        </w:rPr>
        <w:t>hadc1.Init.Oversampling.Ratio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        = 2;                       /* </w:t>
      </w:r>
      <w:proofErr w:type="spellStart"/>
      <w:r>
        <w:rPr>
          <w:rFonts w:ascii="Consolas" w:eastAsia="Consolas" w:hAnsi="Consolas"/>
          <w:color w:val="1F2328"/>
          <w:sz w:val="17"/>
        </w:rPr>
        <w:t>平均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2 次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hadc1.Init.Oversampling.RightBitShift = ADC_RIGHTBITSHIFT_1;     /* </w:t>
      </w:r>
      <w:proofErr w:type="spellStart"/>
      <w:r>
        <w:rPr>
          <w:rFonts w:ascii="Consolas" w:eastAsia="Consolas" w:hAnsi="Consolas"/>
          <w:color w:val="1F2328"/>
          <w:sz w:val="17"/>
        </w:rPr>
        <w:t>必须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log2(2) = 1 */</w:t>
      </w:r>
    </w:p>
    <w:p w14:paraId="3689DBC2" w14:textId="0D2DDA49" w:rsidR="00E308C7" w:rsidRDefault="00000000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b/>
          <w:color w:val="404040"/>
          <w:sz w:val="20"/>
          <w:lang w:eastAsia="zh-CN"/>
        </w:rPr>
        <w:t>成对</w:t>
      </w:r>
      <w:r>
        <w:rPr>
          <w:color w:val="404040"/>
          <w:sz w:val="20"/>
          <w:lang w:eastAsia="zh-CN"/>
        </w:rPr>
        <w:t>：平均 2 次要配右移 1 位。</w:t>
      </w:r>
    </w:p>
    <w:p w14:paraId="61C07120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3.2 触发源已经对了，但要理解它</w:t>
      </w:r>
    </w:p>
    <w:p w14:paraId="2EC0B5B0" w14:textId="77777777" w:rsidR="00E308C7" w:rsidRDefault="00000000">
      <w:pPr>
        <w:rPr>
          <w:rFonts w:hint="eastAsia"/>
        </w:rPr>
      </w:pPr>
      <w:proofErr w:type="spellStart"/>
      <w:r>
        <w:t>模板里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ExternalTrigConv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= ADC_EXTERNALTRIG_T1_TRGO</w:t>
      </w:r>
      <w:r>
        <w:t xml:space="preserve"> + </w:t>
      </w:r>
      <w:r>
        <w:rPr>
          <w:rFonts w:ascii="Consolas" w:eastAsia="Consolas" w:hAnsi="Consolas"/>
          <w:color w:val="A03030"/>
          <w:sz w:val="19"/>
        </w:rPr>
        <w:t xml:space="preserve">TIM1 的 TRGO = </w:t>
      </w:r>
      <w:proofErr w:type="spellStart"/>
      <w:r>
        <w:rPr>
          <w:rFonts w:ascii="Consolas" w:eastAsia="Consolas" w:hAnsi="Consolas"/>
          <w:color w:val="A03030"/>
          <w:sz w:val="19"/>
        </w:rPr>
        <w:t>UPDATE</w:t>
      </w:r>
      <w:r>
        <w:t>，这就是题目要求的"与定时器溢出（周期中点）事件对齐</w:t>
      </w:r>
      <w:proofErr w:type="spellEnd"/>
      <w:r>
        <w:t>"：</w:t>
      </w:r>
    </w:p>
    <w:p w14:paraId="3206EB58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>TIM1（中心对齐，RCR=1）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 xml:space="preserve">   │  每个 PWM 周期产生 1 次更新事件（UEV）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 xml:space="preserve">   └──► TRGO ──► ADC1 硬件触发转换</w:t>
      </w:r>
    </w:p>
    <w:p w14:paraId="4E7F509B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为什么这个点等于平均电流</w:t>
      </w:r>
      <w:r>
        <w:rPr>
          <w:lang w:eastAsia="zh-CN"/>
        </w:rPr>
        <w:t xml:space="preserve">：中心对齐时，上管导通区间以 </w:t>
      </w:r>
      <w:r>
        <w:rPr>
          <w:rFonts w:ascii="Consolas" w:eastAsia="Consolas" w:hAnsi="Consolas"/>
          <w:color w:val="A03030"/>
          <w:sz w:val="19"/>
          <w:lang w:eastAsia="zh-CN"/>
        </w:rPr>
        <w:t>CNT=0</w:t>
      </w:r>
      <w:r>
        <w:rPr>
          <w:lang w:eastAsia="zh-CN"/>
        </w:rPr>
        <w:t xml:space="preserve"> 为中心、下管导通区间以 </w:t>
      </w:r>
      <w:r>
        <w:rPr>
          <w:rFonts w:ascii="Consolas" w:eastAsia="Consolas" w:hAnsi="Consolas"/>
          <w:color w:val="A03030"/>
          <w:sz w:val="19"/>
          <w:lang w:eastAsia="zh-CN"/>
        </w:rPr>
        <w:t>CNT=ARR</w:t>
      </w:r>
      <w:r>
        <w:rPr>
          <w:lang w:eastAsia="zh-CN"/>
        </w:rPr>
        <w:t xml:space="preserve"> 为中心；而三角波电流在每个斜坡的</w:t>
      </w:r>
      <w:r>
        <w:rPr>
          <w:b/>
          <w:lang w:eastAsia="zh-CN"/>
        </w:rPr>
        <w:t>时间中点</w:t>
      </w:r>
      <w:r>
        <w:rPr>
          <w:lang w:eastAsia="zh-CN"/>
        </w:rPr>
        <w:t>恰好等于平均值。所以无论 UEV 落在哪一侧，采到的都是平均电流，不需要额外补偿。</w:t>
      </w:r>
    </w:p>
    <w:p w14:paraId="054428A6" w14:textId="77777777" w:rsidR="00E308C7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3.3 </w:t>
      </w:r>
      <w:proofErr w:type="spellStart"/>
      <w:r>
        <w:rPr>
          <w:b/>
          <w:color w:val="2E74B5"/>
          <w:sz w:val="23"/>
        </w:rPr>
        <w:t>启动</w:t>
      </w:r>
      <w:proofErr w:type="spellEnd"/>
      <w:r>
        <w:rPr>
          <w:b/>
          <w:color w:val="2E74B5"/>
          <w:sz w:val="23"/>
        </w:rPr>
        <w:t xml:space="preserve"> ADC</w:t>
      </w:r>
    </w:p>
    <w:p w14:paraId="22D80FB8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HAL_ADC_Start</w:t>
      </w:r>
      <w:proofErr w:type="spellEnd"/>
      <w:r>
        <w:rPr>
          <w:rFonts w:ascii="Consolas" w:eastAsia="Consolas" w:hAnsi="Consolas"/>
          <w:color w:val="1F2328"/>
          <w:sz w:val="17"/>
        </w:rPr>
        <w:t>(&amp;hadc1</w:t>
      </w:r>
      <w:proofErr w:type="gramStart"/>
      <w:r>
        <w:rPr>
          <w:rFonts w:ascii="Consolas" w:eastAsia="Consolas" w:hAnsi="Consolas"/>
          <w:color w:val="1F2328"/>
          <w:sz w:val="17"/>
        </w:rPr>
        <w:t xml:space="preserve">);   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/* </w:t>
      </w:r>
      <w:proofErr w:type="spellStart"/>
      <w:r>
        <w:rPr>
          <w:rFonts w:ascii="Consolas" w:eastAsia="Consolas" w:hAnsi="Consolas"/>
          <w:color w:val="1F2328"/>
          <w:sz w:val="17"/>
        </w:rPr>
        <w:t>先轮询，验证能读到数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</w:p>
    <w:p w14:paraId="55DFCE26" w14:textId="77777777" w:rsidR="00E308C7" w:rsidRDefault="00000000">
      <w:pPr>
        <w:rPr>
          <w:rFonts w:hint="eastAsia"/>
        </w:rPr>
      </w:pPr>
      <w:proofErr w:type="spellStart"/>
      <w:r>
        <w:t>读一次并打印</w:t>
      </w:r>
      <w:proofErr w:type="spellEnd"/>
      <w:r>
        <w:t>：</w:t>
      </w:r>
    </w:p>
    <w:p w14:paraId="05F46C83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>uint32_t guard = 0;</w:t>
      </w:r>
      <w:r>
        <w:br/>
      </w:r>
      <w:r>
        <w:rPr>
          <w:rFonts w:ascii="Consolas" w:eastAsia="Consolas" w:hAnsi="Consolas"/>
          <w:color w:val="1F2328"/>
          <w:sz w:val="17"/>
        </w:rPr>
        <w:t>while (__HAL_ADC_GET_</w:t>
      </w:r>
      <w:proofErr w:type="gramStart"/>
      <w:r>
        <w:rPr>
          <w:rFonts w:ascii="Consolas" w:eastAsia="Consolas" w:hAnsi="Consolas"/>
          <w:color w:val="1F2328"/>
          <w:sz w:val="17"/>
        </w:rPr>
        <w:t>FLAG(</w:t>
      </w:r>
      <w:proofErr w:type="gramEnd"/>
      <w:r>
        <w:rPr>
          <w:rFonts w:ascii="Consolas" w:eastAsia="Consolas" w:hAnsi="Consolas"/>
          <w:color w:val="1F2328"/>
          <w:sz w:val="17"/>
        </w:rPr>
        <w:t>&amp;hadc1, ADC_FLAG_EOC) == 0 &amp;&amp; ++guard &lt; 400000U) { }</w:t>
      </w:r>
      <w:r>
        <w:br/>
      </w:r>
      <w:r>
        <w:rPr>
          <w:rFonts w:ascii="Consolas" w:eastAsia="Consolas" w:hAnsi="Consolas"/>
          <w:color w:val="1F2328"/>
          <w:sz w:val="17"/>
        </w:rPr>
        <w:t>uint16_t code = (uint16_t)</w:t>
      </w:r>
      <w:proofErr w:type="spellStart"/>
      <w:r>
        <w:rPr>
          <w:rFonts w:ascii="Consolas" w:eastAsia="Consolas" w:hAnsi="Consolas"/>
          <w:color w:val="1F2328"/>
          <w:sz w:val="17"/>
        </w:rPr>
        <w:t>HAL_ADC_GetValue</w:t>
      </w:r>
      <w:proofErr w:type="spellEnd"/>
      <w:r>
        <w:rPr>
          <w:rFonts w:ascii="Consolas" w:eastAsia="Consolas" w:hAnsi="Consolas"/>
          <w:color w:val="1F2328"/>
          <w:sz w:val="17"/>
        </w:rPr>
        <w:t>(&amp;hadc1);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uart_printf</w:t>
      </w:r>
      <w:proofErr w:type="spellEnd"/>
      <w:r>
        <w:rPr>
          <w:rFonts w:ascii="Consolas" w:eastAsia="Consolas" w:hAnsi="Consolas"/>
          <w:color w:val="1F2328"/>
          <w:sz w:val="17"/>
        </w:rPr>
        <w:t>("ADC code = %u\r\n", (unsigned)code);</w:t>
      </w:r>
    </w:p>
    <w:p w14:paraId="0CF395DD" w14:textId="77777777" w:rsidR="00E308C7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3.4 </w:t>
      </w:r>
      <w:proofErr w:type="spellStart"/>
      <w:r>
        <w:rPr>
          <w:b/>
          <w:color w:val="2E74B5"/>
          <w:sz w:val="23"/>
        </w:rPr>
        <w:t>验证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308C7" w14:paraId="105B65FD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77C9029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条件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7574793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 xml:space="preserve">ADC 码（12 </w:t>
            </w:r>
            <w:proofErr w:type="spellStart"/>
            <w:r>
              <w:rPr>
                <w:b/>
                <w:sz w:val="18"/>
              </w:rPr>
              <w:t>位，VREF</w:t>
            </w:r>
            <w:proofErr w:type="spellEnd"/>
            <w:r>
              <w:rPr>
                <w:b/>
                <w:sz w:val="18"/>
              </w:rPr>
              <w:t>=1.8V）</w:t>
            </w:r>
          </w:p>
        </w:tc>
      </w:tr>
      <w:tr w:rsidR="00E308C7" w14:paraId="7611C6E2" w14:textId="77777777">
        <w:trPr>
          <w:jc w:val="center"/>
        </w:trPr>
        <w:tc>
          <w:tcPr>
            <w:tcW w:w="2608" w:type="dxa"/>
          </w:tcPr>
          <w:p w14:paraId="1D644C24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不通电、无电流</w:t>
            </w:r>
            <w:proofErr w:type="spellEnd"/>
          </w:p>
        </w:tc>
        <w:tc>
          <w:tcPr>
            <w:tcW w:w="6803" w:type="dxa"/>
          </w:tcPr>
          <w:p w14:paraId="2BC9C185" w14:textId="34E8DF32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约 </w:t>
            </w:r>
            <w:r>
              <w:rPr>
                <w:b/>
                <w:sz w:val="18"/>
              </w:rPr>
              <w:t>20</w:t>
            </w:r>
            <w:r w:rsidR="006262A7">
              <w:rPr>
                <w:rFonts w:hint="eastAsia"/>
                <w:b/>
                <w:sz w:val="18"/>
                <w:lang w:eastAsia="zh-CN"/>
              </w:rPr>
              <w:t>48</w:t>
            </w:r>
            <w:r>
              <w:rPr>
                <w:sz w:val="18"/>
              </w:rPr>
              <w:t>（= 0.90</w:t>
            </w:r>
            <w:r w:rsidR="006262A7">
              <w:rPr>
                <w:rFonts w:hint="eastAsia"/>
                <w:sz w:val="18"/>
                <w:lang w:eastAsia="zh-CN"/>
              </w:rPr>
              <w:t>0</w:t>
            </w:r>
            <w:r>
              <w:rPr>
                <w:sz w:val="18"/>
              </w:rPr>
              <w:t xml:space="preserve"> V）</w:t>
            </w:r>
          </w:p>
        </w:tc>
      </w:tr>
      <w:tr w:rsidR="00E308C7" w14:paraId="2B1D2335" w14:textId="77777777">
        <w:trPr>
          <w:jc w:val="center"/>
        </w:trPr>
        <w:tc>
          <w:tcPr>
            <w:tcW w:w="2608" w:type="dxa"/>
          </w:tcPr>
          <w:p w14:paraId="2307B574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</w:t>
            </w:r>
            <w:proofErr w:type="spellEnd"/>
            <w:r>
              <w:rPr>
                <w:sz w:val="18"/>
              </w:rPr>
              <w:t xml:space="preserve"> 0.5 A</w:t>
            </w:r>
          </w:p>
        </w:tc>
        <w:tc>
          <w:tcPr>
            <w:tcW w:w="6803" w:type="dxa"/>
          </w:tcPr>
          <w:p w14:paraId="79C8E59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约 </w:t>
            </w:r>
            <w:r>
              <w:rPr>
                <w:b/>
                <w:sz w:val="18"/>
              </w:rPr>
              <w:t>1210</w:t>
            </w:r>
            <w:r>
              <w:rPr>
                <w:sz w:val="18"/>
              </w:rPr>
              <w:t>（比零点低）</w:t>
            </w:r>
          </w:p>
        </w:tc>
      </w:tr>
      <w:tr w:rsidR="00E308C7" w14:paraId="589A2D45" w14:textId="77777777">
        <w:trPr>
          <w:jc w:val="center"/>
        </w:trPr>
        <w:tc>
          <w:tcPr>
            <w:tcW w:w="2608" w:type="dxa"/>
          </w:tcPr>
          <w:p w14:paraId="17DC6F3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</w:t>
            </w:r>
            <w:proofErr w:type="spellEnd"/>
            <w:r>
              <w:rPr>
                <w:sz w:val="18"/>
              </w:rPr>
              <w:t xml:space="preserve"> 0.5 A</w:t>
            </w:r>
          </w:p>
        </w:tc>
        <w:tc>
          <w:tcPr>
            <w:tcW w:w="6803" w:type="dxa"/>
          </w:tcPr>
          <w:p w14:paraId="7EA344F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约 </w:t>
            </w:r>
            <w:r>
              <w:rPr>
                <w:b/>
                <w:sz w:val="18"/>
              </w:rPr>
              <w:t>2920</w:t>
            </w:r>
            <w:r>
              <w:rPr>
                <w:sz w:val="18"/>
              </w:rPr>
              <w:t>（比零点高）</w:t>
            </w:r>
          </w:p>
        </w:tc>
      </w:tr>
    </w:tbl>
    <w:p w14:paraId="2DC7930C" w14:textId="77777777" w:rsidR="00E308C7" w:rsidRDefault="00E308C7">
      <w:pPr>
        <w:spacing w:after="40"/>
        <w:rPr>
          <w:rFonts w:hint="eastAsia"/>
        </w:rPr>
      </w:pPr>
    </w:p>
    <w:p w14:paraId="5C610B2D" w14:textId="77777777" w:rsidR="00E308C7" w:rsidRDefault="00000000">
      <w:pPr>
        <w:rPr>
          <w:rFonts w:hint="eastAsia"/>
        </w:rPr>
      </w:pPr>
      <w:r>
        <w:t>---</w:t>
      </w:r>
    </w:p>
    <w:p w14:paraId="11F692B2" w14:textId="4073608D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4. 第四步：电流怎么算</w:t>
      </w:r>
    </w:p>
    <w:p w14:paraId="3B6665DF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这一节必须看懂，否则后面闭环会"看起来收敛、其实全错"。</w:t>
      </w:r>
    </w:p>
    <w:p w14:paraId="625EE01F" w14:textId="77777777" w:rsidR="00E308C7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4.1 </w:t>
      </w:r>
      <w:proofErr w:type="spellStart"/>
      <w:r>
        <w:rPr>
          <w:b/>
          <w:color w:val="2E74B5"/>
          <w:sz w:val="23"/>
        </w:rPr>
        <w:t>硬件通路</w:t>
      </w:r>
      <w:proofErr w:type="spellEnd"/>
    </w:p>
    <w:p w14:paraId="6CC8E35F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ascii="Consolas" w:eastAsia="宋体" w:hAnsi="Consolas"/>
          <w:color w:val="1F2328"/>
          <w:sz w:val="17"/>
          <w:lang w:eastAsia="zh-CN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电池电流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──► </w:t>
      </w:r>
      <w:proofErr w:type="spellStart"/>
      <w:r>
        <w:rPr>
          <w:rFonts w:ascii="Consolas" w:eastAsia="Consolas" w:hAnsi="Consolas"/>
          <w:color w:val="1F2328"/>
          <w:sz w:val="17"/>
        </w:rPr>
        <w:t>采样电阻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</w:t>
      </w:r>
      <w:proofErr w:type="spellStart"/>
      <w:r>
        <w:rPr>
          <w:rFonts w:ascii="Consolas" w:eastAsia="Consolas" w:hAnsi="Consolas"/>
          <w:color w:val="1F2328"/>
          <w:sz w:val="17"/>
        </w:rPr>
        <w:t>R_sh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──► INA199A2（增益 50）──► PA1 (ADC1_INP1)</w:t>
      </w:r>
    </w:p>
    <w:p w14:paraId="66DB4C1E" w14:textId="624965B6" w:rsidR="002B262B" w:rsidRPr="002B262B" w:rsidRDefault="002B262B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eastAsia="宋体" w:hint="eastAsia"/>
          <w:lang w:eastAsia="zh-CN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R_sh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15 </w:t>
      </w:r>
      <w:proofErr w:type="spellStart"/>
      <w:r>
        <w:rPr>
          <w:rFonts w:ascii="Consolas" w:eastAsia="Consolas" w:hAnsi="Consolas"/>
          <w:color w:val="1F2328"/>
          <w:sz w:val="17"/>
        </w:rPr>
        <w:t>mΩ</w:t>
      </w:r>
      <w:proofErr w:type="spellEnd"/>
    </w:p>
    <w:p w14:paraId="71C792BE" w14:textId="77777777" w:rsidR="00E308C7" w:rsidRDefault="00000000">
      <w:pPr>
        <w:spacing w:after="40"/>
        <w:ind w:left="397" w:hanging="198"/>
        <w:rPr>
          <w:rFonts w:hint="eastAsia"/>
        </w:rPr>
      </w:pPr>
      <w:r>
        <w:rPr>
          <w:color w:val="2E74B5"/>
        </w:rPr>
        <w:t xml:space="preserve">· </w:t>
      </w:r>
      <w:r>
        <w:t xml:space="preserve">INA199A2 </w:t>
      </w:r>
      <w:proofErr w:type="spellStart"/>
      <w:r>
        <w:t>是</w:t>
      </w:r>
      <w:r>
        <w:rPr>
          <w:b/>
        </w:rPr>
        <w:t>电流检测放大器</w:t>
      </w:r>
      <w:r>
        <w:t>，增益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>G = 50</w:t>
      </w:r>
    </w:p>
    <w:p w14:paraId="10557E22" w14:textId="77777777" w:rsidR="00E308C7" w:rsidRDefault="00000000">
      <w:pPr>
        <w:spacing w:after="40"/>
        <w:ind w:left="397" w:hanging="198"/>
        <w:rPr>
          <w:rFonts w:hint="eastAsia"/>
        </w:rPr>
      </w:pPr>
      <w:r>
        <w:rPr>
          <w:color w:val="2E74B5"/>
        </w:rPr>
        <w:t xml:space="preserve">· </w:t>
      </w:r>
      <w:proofErr w:type="spellStart"/>
      <w:r>
        <w:t>它把采样电阻上的压降放大：</w:t>
      </w:r>
      <w:r>
        <w:rPr>
          <w:rFonts w:ascii="Consolas" w:eastAsia="Consolas" w:hAnsi="Consolas"/>
          <w:color w:val="A03030"/>
          <w:sz w:val="19"/>
        </w:rPr>
        <w:t>V_out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= 0.9 V + G × </w:t>
      </w:r>
      <w:proofErr w:type="spellStart"/>
      <w:r>
        <w:rPr>
          <w:rFonts w:ascii="Consolas" w:eastAsia="Consolas" w:hAnsi="Consolas"/>
          <w:color w:val="A03030"/>
          <w:sz w:val="19"/>
        </w:rPr>
        <w:t>R_sh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× I</w:t>
      </w:r>
    </w:p>
    <w:p w14:paraId="652D37D5" w14:textId="4CBE58BE" w:rsidR="00E308C7" w:rsidRDefault="00000000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b/>
          <w:lang w:eastAsia="zh-CN"/>
        </w:rPr>
        <w:t>零点为什么是 0.9 V</w:t>
      </w:r>
      <w:r>
        <w:rPr>
          <w:lang w:eastAsia="zh-CN"/>
        </w:rPr>
        <w:t xml:space="preserve">：INA199 的 REF 引脚接在 </w:t>
      </w:r>
      <w:r>
        <w:rPr>
          <w:rFonts w:ascii="Consolas" w:eastAsia="Consolas" w:hAnsi="Consolas"/>
          <w:color w:val="A03030"/>
          <w:sz w:val="19"/>
          <w:lang w:eastAsia="zh-CN"/>
        </w:rPr>
        <w:t>VREF/2 = 1.8/2 = 0.9 V</w:t>
      </w:r>
      <w:r>
        <w:rPr>
          <w:lang w:eastAsia="zh-CN"/>
        </w:rPr>
        <w:t>，这样正负电流都能测（双极性）。零点不是 0 V。</w:t>
      </w:r>
    </w:p>
    <w:p w14:paraId="12C3E22A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4.2 从 ADC 码到安培</w:t>
      </w:r>
    </w:p>
    <w:p w14:paraId="7FC81B6D" w14:textId="77777777" w:rsidR="00E308C7" w:rsidRDefault="00000000">
      <w:pPr>
        <w:rPr>
          <w:rFonts w:hint="eastAsia"/>
        </w:rPr>
      </w:pPr>
      <w:proofErr w:type="spellStart"/>
      <w:r>
        <w:t>三个常数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628"/>
      </w:tblGrid>
      <w:tr w:rsidR="00E308C7" w14:paraId="554F413F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3AD1315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符号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065DA8B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3628" w:type="dxa"/>
            <w:shd w:val="clear" w:color="auto" w:fill="D9E2F3"/>
          </w:tcPr>
          <w:p w14:paraId="521D9E5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来源</w:t>
            </w:r>
            <w:proofErr w:type="spellEnd"/>
          </w:p>
        </w:tc>
      </w:tr>
      <w:tr w:rsidR="00E308C7" w14:paraId="6056C3B0" w14:textId="77777777">
        <w:trPr>
          <w:jc w:val="center"/>
        </w:trPr>
        <w:tc>
          <w:tcPr>
            <w:tcW w:w="2381" w:type="dxa"/>
          </w:tcPr>
          <w:p w14:paraId="5C86F41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VREF</w:t>
            </w:r>
          </w:p>
        </w:tc>
        <w:tc>
          <w:tcPr>
            <w:tcW w:w="3402" w:type="dxa"/>
          </w:tcPr>
          <w:p w14:paraId="404EE6E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1.8 V</w:t>
            </w:r>
          </w:p>
        </w:tc>
        <w:tc>
          <w:tcPr>
            <w:tcW w:w="3628" w:type="dxa"/>
          </w:tcPr>
          <w:p w14:paraId="2DFD0FE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STM32N6 </w:t>
            </w:r>
            <w:proofErr w:type="spellStart"/>
            <w:r>
              <w:rPr>
                <w:sz w:val="18"/>
              </w:rPr>
              <w:t>本板</w:t>
            </w:r>
            <w:proofErr w:type="spellEnd"/>
            <w:r>
              <w:rPr>
                <w:sz w:val="18"/>
              </w:rPr>
              <w:t xml:space="preserve"> ADC </w:t>
            </w:r>
            <w:proofErr w:type="spellStart"/>
            <w:r>
              <w:rPr>
                <w:sz w:val="18"/>
              </w:rPr>
              <w:t>满量程</w:t>
            </w:r>
            <w:proofErr w:type="spellEnd"/>
          </w:p>
        </w:tc>
      </w:tr>
      <w:tr w:rsidR="00E308C7" w14:paraId="1AA0E9ED" w14:textId="77777777">
        <w:trPr>
          <w:jc w:val="center"/>
        </w:trPr>
        <w:tc>
          <w:tcPr>
            <w:tcW w:w="2381" w:type="dxa"/>
          </w:tcPr>
          <w:p w14:paraId="7B9E236E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lastRenderedPageBreak/>
              <w:t>N</w:t>
            </w:r>
          </w:p>
        </w:tc>
        <w:tc>
          <w:tcPr>
            <w:tcW w:w="3402" w:type="dxa"/>
          </w:tcPr>
          <w:p w14:paraId="7CC233C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12 位 → </w:t>
            </w:r>
            <w:proofErr w:type="spellStart"/>
            <w:r>
              <w:rPr>
                <w:sz w:val="18"/>
              </w:rPr>
              <w:t>满量程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4095</w:t>
            </w:r>
          </w:p>
        </w:tc>
        <w:tc>
          <w:tcPr>
            <w:tcW w:w="3628" w:type="dxa"/>
          </w:tcPr>
          <w:p w14:paraId="4148A2F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ADC_RESOLUTION_12B</w:t>
            </w:r>
          </w:p>
        </w:tc>
      </w:tr>
      <w:tr w:rsidR="00E308C7" w14:paraId="58DB42DB" w14:textId="77777777">
        <w:trPr>
          <w:jc w:val="center"/>
        </w:trPr>
        <w:tc>
          <w:tcPr>
            <w:tcW w:w="2381" w:type="dxa"/>
          </w:tcPr>
          <w:p w14:paraId="2A3AD6CE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S</w:t>
            </w:r>
          </w:p>
        </w:tc>
        <w:tc>
          <w:tcPr>
            <w:tcW w:w="3402" w:type="dxa"/>
          </w:tcPr>
          <w:p w14:paraId="2E4F6F0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0.75 V/A</w:t>
            </w:r>
          </w:p>
        </w:tc>
        <w:tc>
          <w:tcPr>
            <w:tcW w:w="3628" w:type="dxa"/>
          </w:tcPr>
          <w:p w14:paraId="386369B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INA199 </w:t>
            </w:r>
            <w:proofErr w:type="spellStart"/>
            <w:r>
              <w:rPr>
                <w:sz w:val="18"/>
              </w:rPr>
              <w:t>增益</w:t>
            </w:r>
            <w:proofErr w:type="spellEnd"/>
            <w:r>
              <w:rPr>
                <w:sz w:val="18"/>
              </w:rPr>
              <w:t xml:space="preserve"> 50 × 15 </w:t>
            </w:r>
            <w:proofErr w:type="spellStart"/>
            <w:r>
              <w:rPr>
                <w:sz w:val="18"/>
              </w:rPr>
              <w:t>mΩ</w:t>
            </w:r>
            <w:proofErr w:type="spellEnd"/>
          </w:p>
        </w:tc>
      </w:tr>
    </w:tbl>
    <w:p w14:paraId="6EA0C04B" w14:textId="77777777" w:rsidR="00E308C7" w:rsidRDefault="00E308C7">
      <w:pPr>
        <w:spacing w:after="40"/>
        <w:rPr>
          <w:rFonts w:hint="eastAsia"/>
        </w:rPr>
      </w:pPr>
    </w:p>
    <w:p w14:paraId="27FDFD4D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每个 ADC </w:t>
      </w:r>
      <w:proofErr w:type="gramStart"/>
      <w:r>
        <w:rPr>
          <w:b/>
          <w:lang w:eastAsia="zh-CN"/>
        </w:rPr>
        <w:t>码代表</w:t>
      </w:r>
      <w:proofErr w:type="gramEnd"/>
      <w:r>
        <w:rPr>
          <w:b/>
          <w:lang w:eastAsia="zh-CN"/>
        </w:rPr>
        <w:t>多少伏</w:t>
      </w:r>
      <w:r>
        <w:rPr>
          <w:lang w:eastAsia="zh-CN"/>
        </w:rPr>
        <w:t>：</w:t>
      </w:r>
    </w:p>
    <w:p w14:paraId="55EB36C8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>V_LSB = VREF / 4095 = 1.8 / 4095 = 0.4395 mV/码</w:t>
      </w:r>
    </w:p>
    <w:p w14:paraId="3BA17F42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每个</w:t>
      </w:r>
      <w:proofErr w:type="gramStart"/>
      <w:r>
        <w:rPr>
          <w:b/>
          <w:lang w:eastAsia="zh-CN"/>
        </w:rPr>
        <w:t>码代表</w:t>
      </w:r>
      <w:proofErr w:type="gramEnd"/>
      <w:r>
        <w:rPr>
          <w:b/>
          <w:lang w:eastAsia="zh-CN"/>
        </w:rPr>
        <w:t>多少安培</w:t>
      </w:r>
      <w:r>
        <w:rPr>
          <w:lang w:eastAsia="zh-CN"/>
        </w:rPr>
        <w:t>：</w:t>
      </w:r>
    </w:p>
    <w:p w14:paraId="3D9BD055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>A_LSB = V_LSB / S = 0.4395 mV / 0.75 V/A = 0.586 mA/码</w:t>
      </w:r>
    </w:p>
    <w:p w14:paraId="1D94200D" w14:textId="77777777" w:rsidR="00E308C7" w:rsidRDefault="00000000">
      <w:pPr>
        <w:rPr>
          <w:rFonts w:hint="eastAsia"/>
        </w:rPr>
      </w:pPr>
      <w:proofErr w:type="spellStart"/>
      <w:r>
        <w:rPr>
          <w:b/>
        </w:rPr>
        <w:t>完整换算公式</w:t>
      </w:r>
      <w:proofErr w:type="spellEnd"/>
      <w:r>
        <w:t>：</w:t>
      </w:r>
    </w:p>
    <w:p w14:paraId="569E5E06" w14:textId="4DE04783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>I(A) = CODE × 0.000586</w:t>
      </w:r>
    </w:p>
    <w:p w14:paraId="1489FB14" w14:textId="41794601" w:rsidR="00E308C7" w:rsidRDefault="001032A9">
      <w:pPr>
        <w:rPr>
          <w:rFonts w:hint="eastAsia"/>
          <w:lang w:eastAsia="zh-CN"/>
        </w:rPr>
      </w:pPr>
      <w:r>
        <w:rPr>
          <w:lang w:eastAsia="zh-CN"/>
        </w:rPr>
        <w:t xml:space="preserve">理论零点 = </w:t>
      </w:r>
      <w:r>
        <w:rPr>
          <w:rFonts w:ascii="Consolas" w:eastAsia="Consolas" w:hAnsi="Consolas"/>
          <w:color w:val="A03030"/>
          <w:sz w:val="19"/>
          <w:lang w:eastAsia="zh-CN"/>
        </w:rPr>
        <w:t>0.9 / 1.8 × 4095 = 2047.5</w:t>
      </w:r>
      <w:r>
        <w:rPr>
          <w:lang w:eastAsia="zh-CN"/>
        </w:rPr>
        <w:t>。但实际板子有器件偏差、REF 分压误差、温漂</w:t>
      </w:r>
      <w:r>
        <w:rPr>
          <w:rFonts w:hint="eastAsia"/>
          <w:lang w:eastAsia="zh-CN"/>
        </w:rPr>
        <w:t>，</w:t>
      </w:r>
      <w:r w:rsidR="00155578">
        <w:rPr>
          <w:rFonts w:hint="eastAsia"/>
          <w:lang w:eastAsia="zh-CN"/>
        </w:rPr>
        <w:t>可增加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CODE_zero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</w:t>
      </w:r>
      <w:r>
        <w:rPr>
          <w:lang w:eastAsia="zh-CN"/>
        </w:rPr>
        <w:t>是</w:t>
      </w:r>
      <w:r>
        <w:rPr>
          <w:b/>
          <w:lang w:eastAsia="zh-CN"/>
        </w:rPr>
        <w:t>零电流时实测的 ADC 码</w:t>
      </w:r>
      <w:r>
        <w:rPr>
          <w:lang w:eastAsia="zh-CN"/>
        </w:rPr>
        <w:t>（不是理论值 2048）。</w:t>
      </w:r>
    </w:p>
    <w:p w14:paraId="50F11F02" w14:textId="77777777" w:rsidR="00155578" w:rsidRDefault="00155578" w:rsidP="00155578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 xml:space="preserve">I(A) = (CODE − </w:t>
      </w:r>
      <w:proofErr w:type="spellStart"/>
      <w:r>
        <w:rPr>
          <w:rFonts w:ascii="Consolas" w:eastAsia="Consolas" w:hAnsi="Consolas"/>
          <w:color w:val="1F2328"/>
          <w:sz w:val="17"/>
        </w:rPr>
        <w:t>CODE_zero</w:t>
      </w:r>
      <w:proofErr w:type="spellEnd"/>
      <w:r>
        <w:rPr>
          <w:rFonts w:ascii="Consolas" w:eastAsia="Consolas" w:hAnsi="Consolas"/>
          <w:color w:val="1F2328"/>
          <w:sz w:val="17"/>
        </w:rPr>
        <w:t>) × VREF / 4095 / 0.75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   = (CODE − </w:t>
      </w:r>
      <w:proofErr w:type="spellStart"/>
      <w:r>
        <w:rPr>
          <w:rFonts w:ascii="Consolas" w:eastAsia="Consolas" w:hAnsi="Consolas"/>
          <w:color w:val="1F2328"/>
          <w:sz w:val="17"/>
        </w:rPr>
        <w:t>CODE_zero</w:t>
      </w:r>
      <w:proofErr w:type="spellEnd"/>
      <w:r>
        <w:rPr>
          <w:rFonts w:ascii="Consolas" w:eastAsia="Consolas" w:hAnsi="Consolas"/>
          <w:color w:val="1F2328"/>
          <w:sz w:val="17"/>
        </w:rPr>
        <w:t>) × 0.000586</w:t>
      </w:r>
    </w:p>
    <w:p w14:paraId="6975AAAC" w14:textId="188F507E" w:rsidR="00E308C7" w:rsidRPr="00561122" w:rsidRDefault="003215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>
        <w:rPr>
          <w:b/>
          <w:lang w:eastAsia="zh-CN"/>
        </w:rPr>
        <w:t>继电器全断、PWM 不输出的时刻</w:t>
      </w:r>
      <w:r>
        <w:rPr>
          <w:rFonts w:hint="eastAsia"/>
          <w:b/>
          <w:lang w:eastAsia="zh-CN"/>
        </w:rPr>
        <w:t>，对电流进行ADC采样，得到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CODE_zero</w:t>
      </w:r>
      <w:proofErr w:type="spellEnd"/>
      <w:r w:rsidR="00561122">
        <w:rPr>
          <w:rFonts w:hint="eastAsia"/>
          <w:lang w:eastAsia="zh-CN"/>
        </w:rPr>
        <w:t>。</w:t>
      </w:r>
    </w:p>
    <w:p w14:paraId="4AF06635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4.4 量程</w:t>
      </w:r>
    </w:p>
    <w:p w14:paraId="038DE2C3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零点 0.9 V 正好在 </w:t>
      </w:r>
      <w:r>
        <w:rPr>
          <w:rFonts w:ascii="Consolas" w:eastAsia="Consolas" w:hAnsi="Consolas"/>
          <w:color w:val="A03030"/>
          <w:sz w:val="19"/>
          <w:lang w:eastAsia="zh-CN"/>
        </w:rPr>
        <w:t>VREF/2</w:t>
      </w:r>
      <w:r>
        <w:rPr>
          <w:lang w:eastAsia="zh-CN"/>
        </w:rPr>
        <w:t>，所以正负量程对称：</w:t>
      </w:r>
    </w:p>
    <w:p w14:paraId="75410EB4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充电方向</w:t>
      </w:r>
      <w:proofErr w:type="spellEnd"/>
      <w:proofErr w:type="gramStart"/>
      <w:r>
        <w:rPr>
          <w:rFonts w:ascii="Consolas" w:eastAsia="Consolas" w:hAnsi="Consolas"/>
          <w:color w:val="1F2328"/>
          <w:sz w:val="17"/>
        </w:rPr>
        <w:t>：(</w:t>
      </w:r>
      <w:proofErr w:type="gramEnd"/>
      <w:r>
        <w:rPr>
          <w:rFonts w:ascii="Consolas" w:eastAsia="Consolas" w:hAnsi="Consolas"/>
          <w:color w:val="1F2328"/>
          <w:sz w:val="17"/>
        </w:rPr>
        <w:t>1.8 − 0.9) / 0.75 = +1.20 A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放电方向</w:t>
      </w:r>
      <w:proofErr w:type="spellEnd"/>
      <w:r>
        <w:rPr>
          <w:rFonts w:ascii="Consolas" w:eastAsia="Consolas" w:hAnsi="Consolas"/>
          <w:color w:val="1F2328"/>
          <w:sz w:val="17"/>
        </w:rPr>
        <w:t>：(0   − 0.9) / 0.75 = −1.20 A</w:t>
      </w:r>
    </w:p>
    <w:p w14:paraId="5BDE149D" w14:textId="77777777" w:rsidR="00E308C7" w:rsidRDefault="00000000">
      <w:pPr>
        <w:rPr>
          <w:rFonts w:hint="eastAsia"/>
        </w:rPr>
      </w:pPr>
      <w:proofErr w:type="spellStart"/>
      <w:r>
        <w:rPr>
          <w:b/>
        </w:rPr>
        <w:t>这意味着</w:t>
      </w:r>
      <w:r>
        <w:t>：工作点</w:t>
      </w:r>
      <w:proofErr w:type="spellEnd"/>
      <w:r>
        <w:t xml:space="preserve"> 0.5 A </w:t>
      </w:r>
      <w:proofErr w:type="spellStart"/>
      <w:r>
        <w:t>只用量程的</w:t>
      </w:r>
      <w:proofErr w:type="spellEnd"/>
      <w:r>
        <w:t xml:space="preserve"> 42%。</w:t>
      </w:r>
      <w:proofErr w:type="spellStart"/>
      <w:r>
        <w:t>过流保护阈值设</w:t>
      </w:r>
      <w:proofErr w:type="spellEnd"/>
      <w:r>
        <w:t xml:space="preserve"> </w:t>
      </w:r>
      <w:r>
        <w:rPr>
          <w:b/>
        </w:rPr>
        <w:t>1.0 A</w:t>
      </w:r>
      <w:r>
        <w:t xml:space="preserve"> </w:t>
      </w:r>
      <w:proofErr w:type="spellStart"/>
      <w:r>
        <w:t>比较合适（留</w:t>
      </w:r>
      <w:proofErr w:type="spellEnd"/>
      <w:r>
        <w:t xml:space="preserve"> 20% </w:t>
      </w:r>
      <w:proofErr w:type="spellStart"/>
      <w:r>
        <w:t>余量，又能真正触发</w:t>
      </w:r>
      <w:proofErr w:type="spellEnd"/>
      <w:r>
        <w:t>）。</w:t>
      </w:r>
    </w:p>
    <w:p w14:paraId="71C9A35F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4.5 极性：为什么放电是负的</w:t>
      </w:r>
    </w:p>
    <w:p w14:paraId="5F8D79A2" w14:textId="77777777" w:rsidR="00E308C7" w:rsidRDefault="00000000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 xml:space="preserve">INA199 的输出 = </w:t>
      </w:r>
      <w:r>
        <w:rPr>
          <w:rFonts w:ascii="Consolas" w:eastAsia="Consolas" w:hAnsi="Consolas"/>
          <w:color w:val="A03030"/>
          <w:sz w:val="19"/>
          <w:lang w:eastAsia="zh-CN"/>
        </w:rPr>
        <w:t>0.9 + 0.75 × I</w:t>
      </w:r>
    </w:p>
    <w:p w14:paraId="51801B16" w14:textId="77777777" w:rsidR="00E308C7" w:rsidRDefault="00000000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>放电时电流从电池流出，按定义 I 为负 → 输出低于 0.9 V → ADC 码低于零点</w:t>
      </w:r>
    </w:p>
    <w:p w14:paraId="3A9BEFA9" w14:textId="77777777" w:rsidR="00E308C7" w:rsidRDefault="00000000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 xml:space="preserve">所以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I_meas</w:t>
      </w:r>
      <w:proofErr w:type="spellEnd"/>
      <w:r>
        <w:rPr>
          <w:lang w:eastAsia="zh-CN"/>
        </w:rPr>
        <w:t xml:space="preserve"> 为负 = 放电，为正 = 充电</w:t>
      </w:r>
    </w:p>
    <w:p w14:paraId="18F97EA9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4.6 三个必须避开的坑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628"/>
      </w:tblGrid>
      <w:tr w:rsidR="00E308C7" w14:paraId="5E0C3676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367CCDC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坑</w:t>
            </w:r>
          </w:p>
        </w:tc>
        <w:tc>
          <w:tcPr>
            <w:tcW w:w="3402" w:type="dxa"/>
            <w:shd w:val="clear" w:color="auto" w:fill="D9E2F3"/>
          </w:tcPr>
          <w:p w14:paraId="6CEED72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现象</w:t>
            </w:r>
            <w:proofErr w:type="spellEnd"/>
          </w:p>
        </w:tc>
        <w:tc>
          <w:tcPr>
            <w:tcW w:w="3628" w:type="dxa"/>
            <w:shd w:val="clear" w:color="auto" w:fill="D9E2F3"/>
          </w:tcPr>
          <w:p w14:paraId="21C001A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后果</w:t>
            </w:r>
            <w:proofErr w:type="spellEnd"/>
          </w:p>
        </w:tc>
      </w:tr>
      <w:tr w:rsidR="00E308C7" w14:paraId="0742BF26" w14:textId="77777777">
        <w:trPr>
          <w:jc w:val="center"/>
        </w:trPr>
        <w:tc>
          <w:tcPr>
            <w:tcW w:w="2381" w:type="dxa"/>
          </w:tcPr>
          <w:p w14:paraId="1592420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用 3.3 V 算 VREF</w:t>
            </w:r>
          </w:p>
        </w:tc>
        <w:tc>
          <w:tcPr>
            <w:tcW w:w="3402" w:type="dxa"/>
          </w:tcPr>
          <w:p w14:paraId="26FCF039" w14:textId="3C2D0F57" w:rsidR="00E308C7" w:rsidRDefault="00E308C7">
            <w:pPr>
              <w:spacing w:after="0" w:line="264" w:lineRule="auto"/>
              <w:rPr>
                <w:rFonts w:hint="eastAsia"/>
                <w:lang w:eastAsia="zh-CN"/>
              </w:rPr>
            </w:pPr>
          </w:p>
        </w:tc>
        <w:tc>
          <w:tcPr>
            <w:tcW w:w="3628" w:type="dxa"/>
          </w:tcPr>
          <w:p w14:paraId="50988C14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所有电流</w:t>
            </w:r>
            <w:r>
              <w:rPr>
                <w:b/>
                <w:sz w:val="18"/>
                <w:lang w:eastAsia="zh-CN"/>
              </w:rPr>
              <w:t xml:space="preserve">放大 1.83 </w:t>
            </w:r>
            <w:proofErr w:type="gramStart"/>
            <w:r>
              <w:rPr>
                <w:b/>
                <w:sz w:val="18"/>
                <w:lang w:eastAsia="zh-CN"/>
              </w:rPr>
              <w:t>倍</w:t>
            </w:r>
            <w:proofErr w:type="gramEnd"/>
            <w:r>
              <w:rPr>
                <w:sz w:val="18"/>
                <w:lang w:eastAsia="zh-CN"/>
              </w:rPr>
              <w:t>，实际只有设定值的 55%，不报任何错</w:t>
            </w:r>
          </w:p>
        </w:tc>
      </w:tr>
      <w:tr w:rsidR="00E308C7" w14:paraId="15B8C230" w14:textId="77777777">
        <w:trPr>
          <w:jc w:val="center"/>
        </w:trPr>
        <w:tc>
          <w:tcPr>
            <w:tcW w:w="2381" w:type="dxa"/>
          </w:tcPr>
          <w:p w14:paraId="26ABCD2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忘记减零点</w:t>
            </w:r>
            <w:proofErr w:type="spellEnd"/>
          </w:p>
        </w:tc>
        <w:tc>
          <w:tcPr>
            <w:tcW w:w="3402" w:type="dxa"/>
          </w:tcPr>
          <w:p w14:paraId="27EA1B6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零电流时读数约</w:t>
            </w:r>
            <w:proofErr w:type="spellEnd"/>
            <w:r>
              <w:rPr>
                <w:sz w:val="18"/>
              </w:rPr>
              <w:t xml:space="preserve"> 1.2 A</w:t>
            </w:r>
          </w:p>
        </w:tc>
        <w:tc>
          <w:tcPr>
            <w:tcW w:w="3628" w:type="dxa"/>
          </w:tcPr>
          <w:p w14:paraId="5B2AD84C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一上电就顶到过流阈值</w:t>
            </w:r>
          </w:p>
        </w:tc>
      </w:tr>
      <w:tr w:rsidR="00E308C7" w14:paraId="43D39B2F" w14:textId="77777777">
        <w:trPr>
          <w:jc w:val="center"/>
        </w:trPr>
        <w:tc>
          <w:tcPr>
            <w:tcW w:w="2381" w:type="dxa"/>
          </w:tcPr>
          <w:p w14:paraId="6BFE787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过采样改了不改右移</w:t>
            </w:r>
            <w:proofErr w:type="spellEnd"/>
          </w:p>
        </w:tc>
        <w:tc>
          <w:tcPr>
            <w:tcW w:w="3402" w:type="dxa"/>
          </w:tcPr>
          <w:p w14:paraId="1C603C9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读数整体差</w:t>
            </w:r>
            <w:proofErr w:type="spellEnd"/>
            <w:r>
              <w:rPr>
                <w:sz w:val="18"/>
              </w:rPr>
              <w:t xml:space="preserve"> 2 倍</w:t>
            </w:r>
          </w:p>
        </w:tc>
        <w:tc>
          <w:tcPr>
            <w:tcW w:w="3628" w:type="dxa"/>
          </w:tcPr>
          <w:p w14:paraId="3300E164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同上</w:t>
            </w:r>
            <w:proofErr w:type="spellEnd"/>
          </w:p>
        </w:tc>
      </w:tr>
    </w:tbl>
    <w:p w14:paraId="03943C84" w14:textId="77777777" w:rsidR="008B4B07" w:rsidRDefault="008B4B07">
      <w:pPr>
        <w:rPr>
          <w:rFonts w:hint="eastAsia"/>
          <w:lang w:eastAsia="zh-CN"/>
        </w:rPr>
      </w:pPr>
    </w:p>
    <w:p w14:paraId="259F3923" w14:textId="7EC9176A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68DB7FC8" w14:textId="77777777" w:rsidR="006978AE" w:rsidRDefault="006978AE" w:rsidP="006978AE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5. 第五步：恒流闭环原理与 PI 实现</w:t>
      </w:r>
    </w:p>
    <w:p w14:paraId="47C216EA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前三步做完了：PWM 能出波形、ADC 能读电流、</w:t>
      </w:r>
      <w:proofErr w:type="gramStart"/>
      <w:r>
        <w:rPr>
          <w:lang w:eastAsia="zh-CN"/>
        </w:rPr>
        <w:t>码能换算</w:t>
      </w:r>
      <w:proofErr w:type="gramEnd"/>
      <w:r>
        <w:rPr>
          <w:lang w:eastAsia="zh-CN"/>
        </w:rPr>
        <w:t>成安培。但那时占空比是</w:t>
      </w:r>
      <w:r>
        <w:rPr>
          <w:b/>
          <w:lang w:eastAsia="zh-CN"/>
        </w:rPr>
        <w:t>手写的固定值</w:t>
      </w:r>
      <w:r>
        <w:rPr>
          <w:lang w:eastAsia="zh-CN"/>
        </w:rPr>
        <w:t>，电流是多少全看负载——这叫开环。这一步把它闭起来。</w:t>
      </w:r>
    </w:p>
    <w:p w14:paraId="7BF5E120" w14:textId="77777777" w:rsidR="006978AE" w:rsidRDefault="006978AE" w:rsidP="006978AE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5.1 为什么开环不够</w:t>
      </w:r>
    </w:p>
    <w:p w14:paraId="22CA8BD4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开环时你给的是占空比，得到的是一个"碰巧的"电流。三个原因让它在实际中不能用：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6978AE" w14:paraId="67F679BD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4F62F997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扰动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230DEAD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开环的后果</w:t>
            </w:r>
            <w:proofErr w:type="spellEnd"/>
          </w:p>
        </w:tc>
      </w:tr>
      <w:tr w:rsidR="006978AE" w14:paraId="2A8EEE1C" w14:textId="77777777" w:rsidTr="0050012A">
        <w:trPr>
          <w:jc w:val="center"/>
        </w:trPr>
        <w:tc>
          <w:tcPr>
            <w:tcW w:w="2608" w:type="dxa"/>
          </w:tcPr>
          <w:p w14:paraId="75A946BC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母线电压变化（电池放电、电源内阻）</w:t>
            </w:r>
          </w:p>
        </w:tc>
        <w:tc>
          <w:tcPr>
            <w:tcW w:w="6803" w:type="dxa"/>
          </w:tcPr>
          <w:p w14:paraId="7A0B9CE5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同一个占空比，电流跟着变</w:t>
            </w:r>
          </w:p>
        </w:tc>
      </w:tr>
      <w:tr w:rsidR="006978AE" w14:paraId="44A49719" w14:textId="77777777" w:rsidTr="0050012A">
        <w:trPr>
          <w:jc w:val="center"/>
        </w:trPr>
        <w:tc>
          <w:tcPr>
            <w:tcW w:w="2608" w:type="dxa"/>
          </w:tcPr>
          <w:p w14:paraId="485177D2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负载电阻变化（发热、换负载）</w:t>
            </w:r>
          </w:p>
        </w:tc>
        <w:tc>
          <w:tcPr>
            <w:tcW w:w="6803" w:type="dxa"/>
          </w:tcPr>
          <w:p w14:paraId="786E9059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电流反比于电阻，直接变</w:t>
            </w:r>
          </w:p>
        </w:tc>
      </w:tr>
      <w:tr w:rsidR="006978AE" w14:paraId="45486466" w14:textId="77777777" w:rsidTr="0050012A">
        <w:trPr>
          <w:jc w:val="center"/>
        </w:trPr>
        <w:tc>
          <w:tcPr>
            <w:tcW w:w="2608" w:type="dxa"/>
          </w:tcPr>
          <w:p w14:paraId="79458227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器件温漂、电感 DCR 变化</w:t>
            </w:r>
          </w:p>
        </w:tc>
        <w:tc>
          <w:tcPr>
            <w:tcW w:w="6803" w:type="dxa"/>
          </w:tcPr>
          <w:p w14:paraId="7A9F1DD5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慢漂，几十分钟后电流偏离设定值</w:t>
            </w:r>
          </w:p>
        </w:tc>
      </w:tr>
    </w:tbl>
    <w:p w14:paraId="054065D0" w14:textId="77777777" w:rsidR="006978AE" w:rsidRDefault="006978AE" w:rsidP="006978AE">
      <w:pPr>
        <w:spacing w:after="40"/>
        <w:rPr>
          <w:rFonts w:hint="eastAsia"/>
          <w:lang w:eastAsia="zh-CN"/>
        </w:rPr>
      </w:pPr>
    </w:p>
    <w:p w14:paraId="128E9E5A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而实验要求是"</w:t>
      </w:r>
      <w:r>
        <w:rPr>
          <w:b/>
          <w:lang w:eastAsia="zh-CN"/>
        </w:rPr>
        <w:t>设定 −0.5 A，就稳定输出 −0.5 A</w:t>
      </w:r>
      <w:r>
        <w:rPr>
          <w:lang w:eastAsia="zh-CN"/>
        </w:rPr>
        <w:t>"。所以必须有一个环节不断测电流、比较、修正——这就是闭环。</w:t>
      </w:r>
    </w:p>
    <w:p w14:paraId="045DA89B" w14:textId="77777777" w:rsidR="006978AE" w:rsidRDefault="006978AE" w:rsidP="006978AE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5.2 恒流闭环的原理</w:t>
      </w:r>
    </w:p>
    <w:p w14:paraId="181A07D8" w14:textId="77777777" w:rsidR="006978AE" w:rsidRDefault="006978AE" w:rsidP="006978AE">
      <w:pPr>
        <w:rPr>
          <w:rFonts w:hint="eastAsia"/>
          <w:lang w:eastAsia="zh-CN"/>
        </w:rPr>
      </w:pPr>
      <w:r>
        <w:rPr>
          <w:b/>
          <w:lang w:eastAsia="zh-CN"/>
        </w:rPr>
        <w:t>① 被控对象只有一个旋钮</w:t>
      </w:r>
    </w:p>
    <w:p w14:paraId="39ABB286" w14:textId="13033458" w:rsidR="006978AE" w:rsidRDefault="006978AE" w:rsidP="006978AE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半桥的</w:t>
      </w:r>
      <w:proofErr w:type="gramEnd"/>
      <w:r>
        <w:rPr>
          <w:lang w:eastAsia="zh-CN"/>
        </w:rPr>
        <w:t>两只 MOSFET 互补开关，电感电流在一个开关周期内"上升</w:t>
      </w:r>
      <w:proofErr w:type="gramStart"/>
      <w:r>
        <w:rPr>
          <w:lang w:eastAsia="zh-CN"/>
        </w:rPr>
        <w:t>段伏秒积</w:t>
      </w:r>
      <w:proofErr w:type="gramEnd"/>
      <w:r>
        <w:rPr>
          <w:lang w:eastAsia="zh-CN"/>
        </w:rPr>
        <w:t xml:space="preserve"> = 下降</w:t>
      </w:r>
      <w:proofErr w:type="gramStart"/>
      <w:r>
        <w:rPr>
          <w:lang w:eastAsia="zh-CN"/>
        </w:rPr>
        <w:t>段伏秒积</w:t>
      </w:r>
      <w:proofErr w:type="gramEnd"/>
      <w:r>
        <w:rPr>
          <w:lang w:eastAsia="zh-CN"/>
        </w:rPr>
        <w:t>"，而</w:t>
      </w:r>
      <w:r>
        <w:rPr>
          <w:b/>
          <w:lang w:eastAsia="zh-CN"/>
        </w:rPr>
        <w:t>电池电流就是电感电流的平均值</w:t>
      </w:r>
      <w:r>
        <w:rPr>
          <w:lang w:eastAsia="zh-CN"/>
        </w:rPr>
        <w:t>。也就是说：</w:t>
      </w:r>
    </w:p>
    <w:p w14:paraId="0AEC9C58" w14:textId="77777777" w:rsidR="006978AE" w:rsidRDefault="006978AE" w:rsidP="006978AE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 xml:space="preserve">占空比 D ──► 电感电流 </w:t>
      </w: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i_L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 ──► 电池电流（= INA199 采到的值）</w:t>
      </w:r>
    </w:p>
    <w:p w14:paraId="32369165" w14:textId="7CFBC245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"恒流"这个任务的本质是：</w:t>
      </w:r>
      <w:r>
        <w:rPr>
          <w:b/>
          <w:lang w:eastAsia="zh-CN"/>
        </w:rPr>
        <w:t xml:space="preserve">不断调整 D，让测到的 </w:t>
      </w:r>
      <w:proofErr w:type="spellStart"/>
      <w:r>
        <w:rPr>
          <w:b/>
          <w:lang w:eastAsia="zh-CN"/>
        </w:rPr>
        <w:t>i_L</w:t>
      </w:r>
      <w:proofErr w:type="spellEnd"/>
      <w:r>
        <w:rPr>
          <w:b/>
          <w:lang w:eastAsia="zh-CN"/>
        </w:rPr>
        <w:t xml:space="preserve"> 等于给定值</w:t>
      </w:r>
      <w:r>
        <w:rPr>
          <w:lang w:eastAsia="zh-CN"/>
        </w:rPr>
        <w:t>。</w:t>
      </w:r>
    </w:p>
    <w:p w14:paraId="727496B8" w14:textId="77777777" w:rsidR="006978AE" w:rsidRDefault="006978AE" w:rsidP="006978AE">
      <w:pPr>
        <w:rPr>
          <w:rFonts w:hint="eastAsia"/>
          <w:lang w:eastAsia="zh-CN"/>
        </w:rPr>
      </w:pPr>
      <w:r>
        <w:rPr>
          <w:b/>
          <w:lang w:eastAsia="zh-CN"/>
        </w:rPr>
        <w:t>② 题面的两个约定，和本工程代码完全一致</w:t>
      </w:r>
    </w:p>
    <w:p w14:paraId="7DC71889" w14:textId="77777777" w:rsidR="006978AE" w:rsidRDefault="006978AE" w:rsidP="006978AE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题面在</w:t>
      </w:r>
      <w:proofErr w:type="gramEnd"/>
      <w:r>
        <w:rPr>
          <w:lang w:eastAsia="zh-CN"/>
        </w:rPr>
        <w:t>稳态模型里明确规定了符号，这两条必须记住，否则方向会搞反：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6978AE" w14:paraId="255E8EE0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5A053E2C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题面约定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162F084F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本工程对应</w:t>
            </w:r>
            <w:proofErr w:type="spellEnd"/>
          </w:p>
        </w:tc>
      </w:tr>
      <w:tr w:rsidR="006978AE" w14:paraId="007B9C25" w14:textId="77777777" w:rsidTr="0050012A">
        <w:trPr>
          <w:jc w:val="center"/>
        </w:trPr>
        <w:tc>
          <w:tcPr>
            <w:tcW w:w="2608" w:type="dxa"/>
          </w:tcPr>
          <w:p w14:paraId="379BE87D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D 为上管 Q1 的导通占空比</w:t>
            </w:r>
            <w:r>
              <w:rPr>
                <w:sz w:val="18"/>
                <w:lang w:eastAsia="zh-CN"/>
              </w:rPr>
              <w:t>（下管 Q2 为 1−D）</w:t>
            </w:r>
          </w:p>
        </w:tc>
        <w:tc>
          <w:tcPr>
            <w:tcW w:w="6803" w:type="dxa"/>
          </w:tcPr>
          <w:p w14:paraId="7332D75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duty = CCR/ARR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就是</w:t>
            </w:r>
            <w:proofErr w:type="spellEnd"/>
            <w:r>
              <w:rPr>
                <w:sz w:val="18"/>
              </w:rPr>
              <w:t xml:space="preserve"> D，</w:t>
            </w:r>
            <w:r>
              <w:rPr>
                <w:rFonts w:ascii="Consolas" w:eastAsia="Consolas" w:hAnsi="Consolas"/>
                <w:color w:val="A03030"/>
                <w:sz w:val="16"/>
              </w:rPr>
              <w:t>PWR_INVERT_DUTY = 0</w:t>
            </w:r>
            <w:r>
              <w:rPr>
                <w:sz w:val="18"/>
              </w:rPr>
              <w:t>，不翻转</w:t>
            </w:r>
          </w:p>
        </w:tc>
      </w:tr>
      <w:tr w:rsidR="006978AE" w14:paraId="4E83AF30" w14:textId="77777777" w:rsidTr="0050012A">
        <w:trPr>
          <w:jc w:val="center"/>
        </w:trPr>
        <w:tc>
          <w:tcPr>
            <w:tcW w:w="2608" w:type="dxa"/>
          </w:tcPr>
          <w:p w14:paraId="2121D6D7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电感电流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i_L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正方向取"流向电池</w:t>
            </w:r>
            <w:proofErr w:type="spellEnd"/>
            <w:r>
              <w:rPr>
                <w:b/>
                <w:sz w:val="18"/>
              </w:rPr>
              <w:t>"</w:t>
            </w:r>
          </w:p>
        </w:tc>
        <w:tc>
          <w:tcPr>
            <w:tcW w:w="6803" w:type="dxa"/>
          </w:tcPr>
          <w:p w14:paraId="2A3BADB5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充电为正、放电为负；</w:t>
            </w:r>
            <w:r>
              <w:rPr>
                <w:rFonts w:ascii="Consolas" w:eastAsia="Consolas" w:hAnsi="Consolas"/>
                <w:color w:val="A03030"/>
                <w:sz w:val="16"/>
              </w:rPr>
              <w:t>PWR_I_SIGN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 xml:space="preserve"> = +1.0</w:t>
            </w:r>
          </w:p>
        </w:tc>
      </w:tr>
    </w:tbl>
    <w:p w14:paraId="2CE4B000" w14:textId="77777777" w:rsidR="006978AE" w:rsidRDefault="006978AE" w:rsidP="006978AE">
      <w:pPr>
        <w:spacing w:after="40"/>
        <w:rPr>
          <w:rFonts w:hint="eastAsia"/>
        </w:rPr>
      </w:pPr>
    </w:p>
    <w:p w14:paraId="5C40ACD7" w14:textId="77777777" w:rsidR="006978AE" w:rsidRDefault="006978AE" w:rsidP="006978AE">
      <w:pPr>
        <w:rPr>
          <w:rFonts w:hint="eastAsia"/>
        </w:rPr>
      </w:pPr>
      <w:r>
        <w:rPr>
          <w:lang w:eastAsia="zh-CN"/>
        </w:rPr>
        <w:t>第二条是整个"双向共用一套 PI"的基础。</w:t>
      </w:r>
      <w:proofErr w:type="spellStart"/>
      <w:r>
        <w:t>按这个约定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494"/>
        <w:gridCol w:w="2494"/>
        <w:gridCol w:w="2381"/>
      </w:tblGrid>
      <w:tr w:rsidR="006978AE" w14:paraId="2E1B9042" w14:textId="77777777" w:rsidTr="0050012A">
        <w:trPr>
          <w:jc w:val="center"/>
        </w:trPr>
        <w:tc>
          <w:tcPr>
            <w:tcW w:w="2041" w:type="dxa"/>
            <w:shd w:val="clear" w:color="auto" w:fill="D9E2F3"/>
          </w:tcPr>
          <w:p w14:paraId="3833A0D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lastRenderedPageBreak/>
              <w:t>模式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2FADADFF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能量流向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34F8E65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稳态关系</w:t>
            </w:r>
            <w:proofErr w:type="spellEnd"/>
          </w:p>
        </w:tc>
        <w:tc>
          <w:tcPr>
            <w:tcW w:w="2381" w:type="dxa"/>
            <w:shd w:val="clear" w:color="auto" w:fill="D9E2F3"/>
          </w:tcPr>
          <w:p w14:paraId="4BA9046C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电流符号</w:t>
            </w:r>
            <w:proofErr w:type="spellEnd"/>
          </w:p>
        </w:tc>
      </w:tr>
      <w:tr w:rsidR="006978AE" w14:paraId="671C0588" w14:textId="77777777" w:rsidTr="0050012A">
        <w:trPr>
          <w:jc w:val="center"/>
        </w:trPr>
        <w:tc>
          <w:tcPr>
            <w:tcW w:w="2041" w:type="dxa"/>
          </w:tcPr>
          <w:p w14:paraId="7279F277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充电（Buck，降压）</w:t>
            </w:r>
          </w:p>
        </w:tc>
        <w:tc>
          <w:tcPr>
            <w:tcW w:w="2494" w:type="dxa"/>
          </w:tcPr>
          <w:p w14:paraId="4B57ABCD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母线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电池</w:t>
            </w:r>
            <w:proofErr w:type="spellEnd"/>
          </w:p>
        </w:tc>
        <w:tc>
          <w:tcPr>
            <w:tcW w:w="2494" w:type="dxa"/>
          </w:tcPr>
          <w:p w14:paraId="7D66B8F3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D 越大，上管导通越久，电感储能越多 → </w:t>
            </w:r>
            <w:r>
              <w:rPr>
                <w:b/>
                <w:sz w:val="18"/>
                <w:lang w:eastAsia="zh-CN"/>
              </w:rPr>
              <w:t>充电电流越大</w:t>
            </w:r>
          </w:p>
        </w:tc>
        <w:tc>
          <w:tcPr>
            <w:tcW w:w="2381" w:type="dxa"/>
          </w:tcPr>
          <w:p w14:paraId="68D24E8A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正</w:t>
            </w:r>
          </w:p>
        </w:tc>
      </w:tr>
      <w:tr w:rsidR="006978AE" w14:paraId="34534F20" w14:textId="77777777" w:rsidTr="0050012A">
        <w:trPr>
          <w:jc w:val="center"/>
        </w:trPr>
        <w:tc>
          <w:tcPr>
            <w:tcW w:w="2041" w:type="dxa"/>
          </w:tcPr>
          <w:p w14:paraId="390D26D8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放电（Boost，升压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494" w:type="dxa"/>
          </w:tcPr>
          <w:p w14:paraId="489810A6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电池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母线</w:t>
            </w:r>
            <w:proofErr w:type="spellEnd"/>
          </w:p>
        </w:tc>
        <w:tc>
          <w:tcPr>
            <w:tcW w:w="2494" w:type="dxa"/>
          </w:tcPr>
          <w:p w14:paraId="0CC38487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D 越小，下管导通越久，电感从电池吸能越多 → </w:t>
            </w:r>
            <w:r>
              <w:rPr>
                <w:b/>
                <w:sz w:val="18"/>
                <w:lang w:eastAsia="zh-CN"/>
              </w:rPr>
              <w:t>放电电流越大</w:t>
            </w:r>
          </w:p>
        </w:tc>
        <w:tc>
          <w:tcPr>
            <w:tcW w:w="2381" w:type="dxa"/>
          </w:tcPr>
          <w:p w14:paraId="43BFE8D0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负</w:t>
            </w:r>
          </w:p>
        </w:tc>
      </w:tr>
    </w:tbl>
    <w:p w14:paraId="7B0F571D" w14:textId="77777777" w:rsidR="006978AE" w:rsidRDefault="006978AE" w:rsidP="006978AE">
      <w:pPr>
        <w:spacing w:after="40"/>
        <w:rPr>
          <w:rFonts w:hint="eastAsia"/>
        </w:rPr>
      </w:pPr>
    </w:p>
    <w:p w14:paraId="168DE13C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看起来两个方向的规律相反，但</w:t>
      </w:r>
      <w:r>
        <w:rPr>
          <w:b/>
          <w:lang w:eastAsia="zh-CN"/>
        </w:rPr>
        <w:t>用代数看是一致的</w:t>
      </w:r>
      <w:r>
        <w:rPr>
          <w:lang w:eastAsia="zh-CN"/>
        </w:rPr>
        <w:t>：D 增大时，电流都朝"更正"的方向走（充电更正、放电更接近 0，即放电减弱）。这</w:t>
      </w:r>
      <w:proofErr w:type="gramStart"/>
      <w:r>
        <w:rPr>
          <w:lang w:eastAsia="zh-CN"/>
        </w:rPr>
        <w:t>就是题面说</w:t>
      </w:r>
      <w:proofErr w:type="gramEnd"/>
      <w:r>
        <w:rPr>
          <w:lang w:eastAsia="zh-CN"/>
        </w:rPr>
        <w:t>的"*同一对开关管的占空比 D 由电压比决定、取值不变，切换方向时只需改变电流给定的符号，占空比与 PI 参数均保持不变*"。</w:t>
      </w:r>
    </w:p>
    <w:p w14:paraId="5C066B46" w14:textId="77777777" w:rsidR="006978AE" w:rsidRDefault="006978AE" w:rsidP="006978AE">
      <w:pPr>
        <w:rPr>
          <w:rFonts w:hint="eastAsia"/>
        </w:rPr>
      </w:pPr>
      <w:proofErr w:type="spellStart"/>
      <w:r>
        <w:t>本工程实测也印证了这一点：放电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i_ref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= −0.5 A → D = 0.758</w:t>
      </w:r>
      <w:r>
        <w:t xml:space="preserve">，充电 </w:t>
      </w:r>
      <w:proofErr w:type="spellStart"/>
      <w:r>
        <w:rPr>
          <w:rFonts w:ascii="Consolas" w:eastAsia="Consolas" w:hAnsi="Consolas"/>
          <w:color w:val="A03030"/>
          <w:sz w:val="19"/>
        </w:rPr>
        <w:t>i_ref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= +0.5 A → D = 0.761</w:t>
      </w:r>
      <w:r>
        <w:t>，占空比几乎相同。</w:t>
      </w:r>
    </w:p>
    <w:p w14:paraId="50398AEE" w14:textId="37E0E6EF" w:rsidR="006978AE" w:rsidRDefault="006978AE" w:rsidP="006978AE">
      <w:pPr>
        <w:rPr>
          <w:rFonts w:hint="eastAsia"/>
          <w:lang w:eastAsia="zh-CN"/>
        </w:rPr>
      </w:pPr>
      <w:r>
        <w:rPr>
          <w:b/>
          <w:lang w:eastAsia="zh-CN"/>
        </w:rPr>
        <w:t>③</w:t>
      </w:r>
      <w:r w:rsidR="00563E80">
        <w:rPr>
          <w:rFonts w:hint="eastAsia"/>
          <w:b/>
          <w:lang w:eastAsia="zh-CN"/>
        </w:rPr>
        <w:t xml:space="preserve"> </w:t>
      </w:r>
      <w:r>
        <w:rPr>
          <w:b/>
          <w:lang w:eastAsia="zh-CN"/>
        </w:rPr>
        <w:t>闭环</w:t>
      </w:r>
      <w:proofErr w:type="gramStart"/>
      <w:r>
        <w:rPr>
          <w:b/>
          <w:lang w:eastAsia="zh-CN"/>
        </w:rPr>
        <w:t>每一拍做的</w:t>
      </w:r>
      <w:proofErr w:type="gramEnd"/>
      <w:r>
        <w:rPr>
          <w:b/>
          <w:lang w:eastAsia="zh-CN"/>
        </w:rPr>
        <w:t>四件事</w:t>
      </w:r>
    </w:p>
    <w:p w14:paraId="4A93B8F5" w14:textId="77777777" w:rsidR="006978AE" w:rsidRDefault="006978AE" w:rsidP="006978AE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测电流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1F2328"/>
          <w:sz w:val="17"/>
        </w:rPr>
        <w:t>i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→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算误差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e = </w:t>
      </w:r>
      <w:proofErr w:type="spellStart"/>
      <w:r>
        <w:rPr>
          <w:rFonts w:ascii="Consolas" w:eastAsia="Consolas" w:hAnsi="Consolas"/>
          <w:color w:val="1F2328"/>
          <w:sz w:val="17"/>
        </w:rPr>
        <w:t>i_ref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− </w:t>
      </w:r>
      <w:proofErr w:type="spellStart"/>
      <w:r>
        <w:rPr>
          <w:rFonts w:ascii="Consolas" w:eastAsia="Consolas" w:hAnsi="Consolas"/>
          <w:color w:val="1F2328"/>
          <w:sz w:val="17"/>
        </w:rPr>
        <w:t>i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→  PI </w:t>
      </w:r>
      <w:proofErr w:type="spellStart"/>
      <w:r>
        <w:rPr>
          <w:rFonts w:ascii="Consolas" w:eastAsia="Consolas" w:hAnsi="Consolas"/>
          <w:color w:val="1F2328"/>
          <w:sz w:val="17"/>
        </w:rPr>
        <w:t>运算得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u  →  </w:t>
      </w:r>
      <w:proofErr w:type="spellStart"/>
      <w:r>
        <w:rPr>
          <w:rFonts w:ascii="Consolas" w:eastAsia="Consolas" w:hAnsi="Consolas"/>
          <w:color w:val="1F2328"/>
          <w:sz w:val="17"/>
        </w:rPr>
        <w:t>限幅后写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CCR</w:t>
      </w:r>
    </w:p>
    <w:p w14:paraId="202B6972" w14:textId="77777777" w:rsidR="006978AE" w:rsidRDefault="006978AE" w:rsidP="006978AE">
      <w:pPr>
        <w:spacing w:after="40"/>
        <w:ind w:left="397" w:hanging="198"/>
        <w:rPr>
          <w:rFonts w:hint="eastAsia"/>
        </w:rPr>
      </w:pPr>
      <w:r>
        <w:rPr>
          <w:color w:val="2E74B5"/>
        </w:rPr>
        <w:t xml:space="preserve">· </w:t>
      </w:r>
      <w:proofErr w:type="spellStart"/>
      <w:r>
        <w:rPr>
          <w:rFonts w:ascii="Consolas" w:eastAsia="Consolas" w:hAnsi="Consolas"/>
          <w:color w:val="A03030"/>
          <w:sz w:val="19"/>
        </w:rPr>
        <w:t>i_ref</w:t>
      </w:r>
      <w:proofErr w:type="spellEnd"/>
      <w:r>
        <w:t xml:space="preserve"> </w:t>
      </w:r>
      <w:proofErr w:type="spellStart"/>
      <w:r>
        <w:t>是给定（任务</w:t>
      </w:r>
      <w:proofErr w:type="spellEnd"/>
      <w:r>
        <w:t xml:space="preserve"> 3 </w:t>
      </w:r>
      <w:proofErr w:type="spellStart"/>
      <w:r>
        <w:t>里由按键或串口写入</w:t>
      </w:r>
      <w:proofErr w:type="spellEnd"/>
      <w:r>
        <w:t>）</w:t>
      </w:r>
    </w:p>
    <w:p w14:paraId="3C78F71B" w14:textId="77777777" w:rsidR="006978AE" w:rsidRDefault="006978AE" w:rsidP="006978AE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>误差为零时 PI 输出保持不变，电流就停在设定值</w:t>
      </w:r>
    </w:p>
    <w:p w14:paraId="07ACA599" w14:textId="77777777" w:rsidR="006978AE" w:rsidRDefault="006978AE" w:rsidP="006978AE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>只要误差不为零，积分项就会一直累积，直到把电流拉回来</w:t>
      </w:r>
    </w:p>
    <w:p w14:paraId="05598972" w14:textId="77777777" w:rsidR="006978AE" w:rsidRDefault="006978AE" w:rsidP="006978AE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5.3 </w:t>
      </w:r>
      <w:proofErr w:type="spellStart"/>
      <w:r>
        <w:rPr>
          <w:b/>
          <w:color w:val="2E74B5"/>
          <w:sz w:val="23"/>
        </w:rPr>
        <w:t>闭环控制框图</w:t>
      </w:r>
      <w:proofErr w:type="spellEnd"/>
    </w:p>
    <w:p w14:paraId="56FA89FE" w14:textId="77777777" w:rsidR="006978AE" w:rsidRDefault="006978AE" w:rsidP="006978AE">
      <w:pPr>
        <w:keepNext/>
        <w:spacing w:before="160"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10941A" wp14:editId="040E8AC8">
            <wp:extent cx="5760000" cy="2684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l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BC39" w14:textId="77777777" w:rsidR="006978AE" w:rsidRDefault="006978AE" w:rsidP="006978AE">
      <w:pPr>
        <w:spacing w:before="60" w:after="200"/>
        <w:jc w:val="center"/>
        <w:rPr>
          <w:rFonts w:hint="eastAsia"/>
          <w:lang w:eastAsia="zh-CN"/>
        </w:rPr>
      </w:pPr>
      <w:r>
        <w:rPr>
          <w:color w:val="595959"/>
          <w:sz w:val="18"/>
          <w:lang w:eastAsia="zh-CN"/>
        </w:rPr>
        <w:t>图 5-1  恒流闭环控制框图（一拍 10 µs 走完一圈）</w:t>
      </w:r>
    </w:p>
    <w:p w14:paraId="061DC694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读图的三个要点：</w:t>
      </w:r>
    </w:p>
    <w:p w14:paraId="3F57D683" w14:textId="77777777" w:rsidR="006978AE" w:rsidRDefault="006978AE" w:rsidP="006978AE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1. </w:t>
      </w:r>
      <w:r>
        <w:rPr>
          <w:b/>
          <w:lang w:eastAsia="zh-CN"/>
        </w:rPr>
        <w:t>主链</w:t>
      </w:r>
      <w:r>
        <w:rPr>
          <w:lang w:eastAsia="zh-CN"/>
        </w:rPr>
        <w:t>：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i_ref</w:t>
      </w:r>
      <w:proofErr w:type="spellEnd"/>
      <w:r>
        <w:rPr>
          <w:lang w:eastAsia="zh-CN"/>
        </w:rPr>
        <w:t xml:space="preserve"> → 比较 → PI → 限幅 → 占空比 D → TIM1 互补 PWM → </w:t>
      </w:r>
      <w:proofErr w:type="gramStart"/>
      <w:r>
        <w:rPr>
          <w:lang w:eastAsia="zh-CN"/>
        </w:rPr>
        <w:t>半桥</w:t>
      </w:r>
      <w:proofErr w:type="gramEnd"/>
      <w:r>
        <w:rPr>
          <w:lang w:eastAsia="zh-CN"/>
        </w:rPr>
        <w:t xml:space="preserve">/电感 → 实际电流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i_L</w:t>
      </w:r>
      <w:proofErr w:type="spellEnd"/>
    </w:p>
    <w:p w14:paraId="27CD22A7" w14:textId="77777777" w:rsidR="006978AE" w:rsidRDefault="006978AE" w:rsidP="006978AE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lastRenderedPageBreak/>
        <w:t xml:space="preserve">2. </w:t>
      </w:r>
      <w:r>
        <w:rPr>
          <w:b/>
          <w:lang w:eastAsia="zh-CN"/>
        </w:rPr>
        <w:t>反馈链</w:t>
      </w:r>
      <w:r>
        <w:rPr>
          <w:lang w:eastAsia="zh-CN"/>
        </w:rPr>
        <w:t>：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i_L</w:t>
      </w:r>
      <w:proofErr w:type="spellEnd"/>
      <w:r>
        <w:rPr>
          <w:lang w:eastAsia="zh-CN"/>
        </w:rPr>
        <w:t xml:space="preserve"> 经 INA199 变成电压、ADC1 </w:t>
      </w:r>
      <w:proofErr w:type="gramStart"/>
      <w:r>
        <w:rPr>
          <w:lang w:eastAsia="zh-CN"/>
        </w:rPr>
        <w:t>采成码</w:t>
      </w:r>
      <w:proofErr w:type="gramEnd"/>
      <w:r>
        <w:rPr>
          <w:lang w:eastAsia="zh-CN"/>
        </w:rPr>
        <w:t>、再换算成安培，回到比较点与给定相减。</w:t>
      </w:r>
      <w:r>
        <w:rPr>
          <w:b/>
          <w:lang w:eastAsia="zh-CN"/>
        </w:rPr>
        <w:t>减法就是"负反馈"</w:t>
      </w:r>
      <w:r>
        <w:rPr>
          <w:lang w:eastAsia="zh-CN"/>
        </w:rPr>
        <w:t>，符号错了会变成正反馈（电流一路冲到限幅）</w:t>
      </w:r>
    </w:p>
    <w:p w14:paraId="03B729F4" w14:textId="77777777" w:rsidR="006978AE" w:rsidRDefault="006978AE" w:rsidP="006978AE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3. </w:t>
      </w:r>
      <w:r>
        <w:rPr>
          <w:b/>
          <w:lang w:eastAsia="zh-CN"/>
        </w:rPr>
        <w:t>两个延迟</w:t>
      </w:r>
      <w:r>
        <w:rPr>
          <w:lang w:eastAsia="zh-CN"/>
        </w:rPr>
        <w:t>：采样滞后 1 拍（10 µs）+ CCR 预装载 1 拍（10 µs），共约 20 µs 的额外相位滞后。它决定了闭环带宽上限（1 kHz 量级），也是"</w:t>
      </w:r>
      <w:proofErr w:type="spellStart"/>
      <w:r>
        <w:rPr>
          <w:lang w:eastAsia="zh-CN"/>
        </w:rPr>
        <w:t>Kp</w:t>
      </w:r>
      <w:proofErr w:type="spellEnd"/>
      <w:r>
        <w:rPr>
          <w:lang w:eastAsia="zh-CN"/>
        </w:rPr>
        <w:t xml:space="preserve"> 不能太大"的原因</w:t>
      </w:r>
    </w:p>
    <w:p w14:paraId="24D11B7B" w14:textId="77777777" w:rsidR="006978AE" w:rsidRDefault="006978AE" w:rsidP="006978AE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5.4 控制数据流（一拍 10 µs 走完）</w:t>
      </w:r>
    </w:p>
    <w:p w14:paraId="05180D1D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把框图上每一格对应到具体的代码位置和数值：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810"/>
        <w:gridCol w:w="2328"/>
        <w:gridCol w:w="1819"/>
        <w:gridCol w:w="1861"/>
      </w:tblGrid>
      <w:tr w:rsidR="006978AE" w14:paraId="6AA3DEDC" w14:textId="77777777" w:rsidTr="0050012A">
        <w:trPr>
          <w:jc w:val="center"/>
        </w:trPr>
        <w:tc>
          <w:tcPr>
            <w:tcW w:w="1882" w:type="dxa"/>
            <w:shd w:val="clear" w:color="auto" w:fill="D9E2F3"/>
          </w:tcPr>
          <w:p w14:paraId="06BBB355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序</w:t>
            </w:r>
          </w:p>
        </w:tc>
        <w:tc>
          <w:tcPr>
            <w:tcW w:w="1882" w:type="dxa"/>
            <w:shd w:val="clear" w:color="auto" w:fill="D9E2F3"/>
          </w:tcPr>
          <w:p w14:paraId="69DB7448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环节</w:t>
            </w:r>
            <w:proofErr w:type="spellEnd"/>
          </w:p>
        </w:tc>
        <w:tc>
          <w:tcPr>
            <w:tcW w:w="1882" w:type="dxa"/>
            <w:shd w:val="clear" w:color="auto" w:fill="D9E2F3"/>
          </w:tcPr>
          <w:p w14:paraId="2308D509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在哪发生</w:t>
            </w:r>
            <w:proofErr w:type="spellEnd"/>
          </w:p>
        </w:tc>
        <w:tc>
          <w:tcPr>
            <w:tcW w:w="1882" w:type="dxa"/>
            <w:shd w:val="clear" w:color="auto" w:fill="D9E2F3"/>
          </w:tcPr>
          <w:p w14:paraId="24E17CCF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输入</w:t>
            </w:r>
            <w:proofErr w:type="spellEnd"/>
            <w:r>
              <w:rPr>
                <w:b/>
                <w:sz w:val="18"/>
              </w:rPr>
              <w:t xml:space="preserve"> → </w:t>
            </w:r>
            <w:proofErr w:type="spellStart"/>
            <w:r>
              <w:rPr>
                <w:b/>
                <w:sz w:val="18"/>
              </w:rPr>
              <w:t>输出</w:t>
            </w:r>
            <w:proofErr w:type="spellEnd"/>
          </w:p>
        </w:tc>
        <w:tc>
          <w:tcPr>
            <w:tcW w:w="1882" w:type="dxa"/>
            <w:shd w:val="clear" w:color="auto" w:fill="D9E2F3"/>
          </w:tcPr>
          <w:p w14:paraId="797DD010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本工程的具体值</w:t>
            </w:r>
            <w:proofErr w:type="spellEnd"/>
          </w:p>
        </w:tc>
      </w:tr>
      <w:tr w:rsidR="006978AE" w14:paraId="4E8DE4B9" w14:textId="77777777" w:rsidTr="0050012A">
        <w:trPr>
          <w:jc w:val="center"/>
        </w:trPr>
        <w:tc>
          <w:tcPr>
            <w:tcW w:w="1882" w:type="dxa"/>
          </w:tcPr>
          <w:p w14:paraId="2BA9913D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82" w:type="dxa"/>
          </w:tcPr>
          <w:p w14:paraId="2335998B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触发</w:t>
            </w:r>
            <w:proofErr w:type="spellEnd"/>
          </w:p>
        </w:tc>
        <w:tc>
          <w:tcPr>
            <w:tcW w:w="1882" w:type="dxa"/>
          </w:tcPr>
          <w:p w14:paraId="5A502EC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TIM1 </w:t>
            </w:r>
            <w:proofErr w:type="spellStart"/>
            <w:r>
              <w:rPr>
                <w:sz w:val="18"/>
              </w:rPr>
              <w:t>更新事件（UEV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1882" w:type="dxa"/>
          </w:tcPr>
          <w:p w14:paraId="51206F59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— → </w:t>
            </w:r>
            <w:proofErr w:type="spellStart"/>
            <w:r>
              <w:rPr>
                <w:sz w:val="18"/>
              </w:rPr>
              <w:t>启动一次转换</w:t>
            </w:r>
            <w:proofErr w:type="spellEnd"/>
          </w:p>
        </w:tc>
        <w:tc>
          <w:tcPr>
            <w:tcW w:w="1882" w:type="dxa"/>
          </w:tcPr>
          <w:p w14:paraId="645C935B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TRGO = UPDATE，RCR = 1，每周期一次</w:t>
            </w:r>
          </w:p>
        </w:tc>
      </w:tr>
      <w:tr w:rsidR="006978AE" w14:paraId="19412B26" w14:textId="77777777" w:rsidTr="0050012A">
        <w:trPr>
          <w:jc w:val="center"/>
        </w:trPr>
        <w:tc>
          <w:tcPr>
            <w:tcW w:w="1882" w:type="dxa"/>
          </w:tcPr>
          <w:p w14:paraId="348C5EC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82" w:type="dxa"/>
          </w:tcPr>
          <w:p w14:paraId="081DD743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采样</w:t>
            </w:r>
            <w:proofErr w:type="spellEnd"/>
          </w:p>
        </w:tc>
        <w:tc>
          <w:tcPr>
            <w:tcW w:w="1882" w:type="dxa"/>
          </w:tcPr>
          <w:p w14:paraId="7BD7D152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ADC1 单通道 + 过采样 2 次</w:t>
            </w:r>
          </w:p>
        </w:tc>
        <w:tc>
          <w:tcPr>
            <w:tcW w:w="1882" w:type="dxa"/>
          </w:tcPr>
          <w:p w14:paraId="21862888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模拟电压</w:t>
            </w:r>
            <w:proofErr w:type="spellEnd"/>
            <w:r>
              <w:rPr>
                <w:sz w:val="18"/>
              </w:rPr>
              <w:t xml:space="preserve"> → 12 </w:t>
            </w:r>
            <w:proofErr w:type="spellStart"/>
            <w:r>
              <w:rPr>
                <w:sz w:val="18"/>
              </w:rPr>
              <w:t>位码</w:t>
            </w:r>
            <w:proofErr w:type="spellEnd"/>
          </w:p>
        </w:tc>
        <w:tc>
          <w:tcPr>
            <w:tcW w:w="1882" w:type="dxa"/>
          </w:tcPr>
          <w:p w14:paraId="32CDB90E" w14:textId="77777777" w:rsidR="006978AE" w:rsidRDefault="006978AE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转换约</w:t>
            </w:r>
            <w:proofErr w:type="gramEnd"/>
            <w:r>
              <w:rPr>
                <w:sz w:val="18"/>
                <w:lang w:eastAsia="zh-CN"/>
              </w:rPr>
              <w:t xml:space="preserve"> 1.13 µs，落在 PWM 周期中点</w:t>
            </w:r>
          </w:p>
        </w:tc>
      </w:tr>
      <w:tr w:rsidR="006978AE" w14:paraId="5A3DC508" w14:textId="77777777" w:rsidTr="0050012A">
        <w:trPr>
          <w:jc w:val="center"/>
        </w:trPr>
        <w:tc>
          <w:tcPr>
            <w:tcW w:w="1882" w:type="dxa"/>
          </w:tcPr>
          <w:p w14:paraId="74211B35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82" w:type="dxa"/>
          </w:tcPr>
          <w:p w14:paraId="351DA841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进中断</w:t>
            </w:r>
            <w:proofErr w:type="spellEnd"/>
          </w:p>
        </w:tc>
        <w:tc>
          <w:tcPr>
            <w:tcW w:w="1882" w:type="dxa"/>
          </w:tcPr>
          <w:p w14:paraId="4DCCA3F3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EOS → </w:t>
            </w:r>
            <w:r>
              <w:rPr>
                <w:rFonts w:ascii="Consolas" w:eastAsia="Consolas" w:hAnsi="Consolas"/>
                <w:color w:val="A03030"/>
                <w:sz w:val="16"/>
              </w:rPr>
              <w:t>ADC1_2_IRQHandler</w:t>
            </w:r>
            <w:r>
              <w:rPr>
                <w:sz w:val="18"/>
              </w:rPr>
              <w:t xml:space="preserve"> →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HAL_ADC_ConvCpltCallback</w:t>
            </w:r>
            <w:proofErr w:type="spellEnd"/>
          </w:p>
        </w:tc>
        <w:tc>
          <w:tcPr>
            <w:tcW w:w="1882" w:type="dxa"/>
          </w:tcPr>
          <w:p w14:paraId="3EBA6F0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— → </w:t>
            </w:r>
            <w:proofErr w:type="spellStart"/>
            <w:r>
              <w:rPr>
                <w:sz w:val="18"/>
              </w:rPr>
              <w:t>进入控制函数</w:t>
            </w:r>
            <w:proofErr w:type="spellEnd"/>
          </w:p>
        </w:tc>
        <w:tc>
          <w:tcPr>
            <w:tcW w:w="1882" w:type="dxa"/>
          </w:tcPr>
          <w:p w14:paraId="11433465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优先级</w:t>
            </w:r>
            <w:proofErr w:type="spellEnd"/>
            <w:r>
              <w:rPr>
                <w:sz w:val="18"/>
              </w:rPr>
              <w:t xml:space="preserve"> 0</w:t>
            </w:r>
          </w:p>
        </w:tc>
      </w:tr>
      <w:tr w:rsidR="006978AE" w14:paraId="447B66BB" w14:textId="77777777" w:rsidTr="0050012A">
        <w:trPr>
          <w:jc w:val="center"/>
        </w:trPr>
        <w:tc>
          <w:tcPr>
            <w:tcW w:w="1882" w:type="dxa"/>
          </w:tcPr>
          <w:p w14:paraId="0EBCA28B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82" w:type="dxa"/>
          </w:tcPr>
          <w:p w14:paraId="75B471C7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换算</w:t>
            </w:r>
            <w:proofErr w:type="spellEnd"/>
          </w:p>
        </w:tc>
        <w:tc>
          <w:tcPr>
            <w:tcW w:w="1882" w:type="dxa"/>
          </w:tcPr>
          <w:p w14:paraId="267DE3D8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读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HAL_ADC_GetValue</w:t>
            </w:r>
            <w:proofErr w:type="spellEnd"/>
          </w:p>
        </w:tc>
        <w:tc>
          <w:tcPr>
            <w:tcW w:w="1882" w:type="dxa"/>
          </w:tcPr>
          <w:p w14:paraId="469A9562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码 → </w:t>
            </w:r>
            <w:proofErr w:type="spellStart"/>
            <w:r>
              <w:rPr>
                <w:sz w:val="18"/>
              </w:rPr>
              <w:t>安培</w:t>
            </w:r>
            <w:proofErr w:type="spellEnd"/>
          </w:p>
        </w:tc>
        <w:tc>
          <w:tcPr>
            <w:tcW w:w="1882" w:type="dxa"/>
          </w:tcPr>
          <w:p w14:paraId="3361A81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 xml:space="preserve"> = (code − zero) × 0.586 mA</w:t>
            </w:r>
          </w:p>
        </w:tc>
      </w:tr>
      <w:tr w:rsidR="006978AE" w14:paraId="6F261735" w14:textId="77777777" w:rsidTr="0050012A">
        <w:trPr>
          <w:jc w:val="center"/>
        </w:trPr>
        <w:tc>
          <w:tcPr>
            <w:tcW w:w="1882" w:type="dxa"/>
          </w:tcPr>
          <w:p w14:paraId="4D20F9FC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82" w:type="dxa"/>
          </w:tcPr>
          <w:p w14:paraId="05232186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求误差</w:t>
            </w:r>
            <w:proofErr w:type="spellEnd"/>
          </w:p>
        </w:tc>
        <w:tc>
          <w:tcPr>
            <w:tcW w:w="1882" w:type="dxa"/>
          </w:tcPr>
          <w:p w14:paraId="2FC9D78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中断里</w:t>
            </w:r>
            <w:proofErr w:type="spellEnd"/>
          </w:p>
        </w:tc>
        <w:tc>
          <w:tcPr>
            <w:tcW w:w="1882" w:type="dxa"/>
          </w:tcPr>
          <w:p w14:paraId="6D5DA18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安培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安培</w:t>
            </w:r>
            <w:proofErr w:type="spellEnd"/>
          </w:p>
        </w:tc>
        <w:tc>
          <w:tcPr>
            <w:tcW w:w="1882" w:type="dxa"/>
          </w:tcPr>
          <w:p w14:paraId="3C0A387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 xml:space="preserve">e =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i_ramp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 xml:space="preserve"> −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i</w:t>
            </w:r>
            <w:r>
              <w:rPr>
                <w:sz w:val="18"/>
              </w:rPr>
              <w:t>（i_ramp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是指令斜坡后的值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6978AE" w14:paraId="643138BA" w14:textId="77777777" w:rsidTr="0050012A">
        <w:trPr>
          <w:jc w:val="center"/>
        </w:trPr>
        <w:tc>
          <w:tcPr>
            <w:tcW w:w="1882" w:type="dxa"/>
          </w:tcPr>
          <w:p w14:paraId="23553980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82" w:type="dxa"/>
          </w:tcPr>
          <w:p w14:paraId="178BB70C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PI </w:t>
            </w:r>
            <w:proofErr w:type="spellStart"/>
            <w:r>
              <w:rPr>
                <w:sz w:val="18"/>
              </w:rPr>
              <w:t>运算</w:t>
            </w:r>
            <w:proofErr w:type="spellEnd"/>
          </w:p>
        </w:tc>
        <w:tc>
          <w:tcPr>
            <w:tcW w:w="1882" w:type="dxa"/>
          </w:tcPr>
          <w:p w14:paraId="65FA0F2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PI_</w:t>
            </w:r>
            <w:proofErr w:type="gramStart"/>
            <w:r>
              <w:rPr>
                <w:rFonts w:ascii="Consolas" w:eastAsia="Consolas" w:hAnsi="Consolas"/>
                <w:color w:val="A03030"/>
                <w:sz w:val="16"/>
              </w:rPr>
              <w:t>Update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A03030"/>
                <w:sz w:val="16"/>
              </w:rPr>
              <w:t>)</w:t>
            </w:r>
          </w:p>
        </w:tc>
        <w:tc>
          <w:tcPr>
            <w:tcW w:w="1882" w:type="dxa"/>
          </w:tcPr>
          <w:p w14:paraId="4523B25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误差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占空比</w:t>
            </w:r>
            <w:proofErr w:type="spellEnd"/>
            <w:r>
              <w:rPr>
                <w:sz w:val="18"/>
              </w:rPr>
              <w:t xml:space="preserve"> u</w:t>
            </w:r>
          </w:p>
        </w:tc>
        <w:tc>
          <w:tcPr>
            <w:tcW w:w="1882" w:type="dxa"/>
          </w:tcPr>
          <w:p w14:paraId="057E9545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Kp</w:t>
            </w:r>
            <w:proofErr w:type="spellEnd"/>
            <w:r>
              <w:rPr>
                <w:sz w:val="18"/>
              </w:rPr>
              <w:t xml:space="preserve"> = 0.07，Ki = 90，Ts = 10 µs</w:t>
            </w:r>
          </w:p>
        </w:tc>
      </w:tr>
      <w:tr w:rsidR="006978AE" w14:paraId="697C5401" w14:textId="77777777" w:rsidTr="0050012A">
        <w:trPr>
          <w:jc w:val="center"/>
        </w:trPr>
        <w:tc>
          <w:tcPr>
            <w:tcW w:w="1882" w:type="dxa"/>
          </w:tcPr>
          <w:p w14:paraId="4F5A2E68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82" w:type="dxa"/>
          </w:tcPr>
          <w:p w14:paraId="51B328C4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限幅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写寄存器</w:t>
            </w:r>
            <w:proofErr w:type="spellEnd"/>
          </w:p>
        </w:tc>
        <w:tc>
          <w:tcPr>
            <w:tcW w:w="1882" w:type="dxa"/>
          </w:tcPr>
          <w:p w14:paraId="612FD100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中断里</w:t>
            </w:r>
            <w:proofErr w:type="spellEnd"/>
          </w:p>
        </w:tc>
        <w:tc>
          <w:tcPr>
            <w:tcW w:w="1882" w:type="dxa"/>
          </w:tcPr>
          <w:p w14:paraId="0271D920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u → CCR </w:t>
            </w:r>
            <w:proofErr w:type="spellStart"/>
            <w:r>
              <w:rPr>
                <w:sz w:val="18"/>
              </w:rPr>
              <w:t>计数</w:t>
            </w:r>
            <w:proofErr w:type="spellEnd"/>
          </w:p>
        </w:tc>
        <w:tc>
          <w:tcPr>
            <w:tcW w:w="1882" w:type="dxa"/>
          </w:tcPr>
          <w:p w14:paraId="64A35838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限幅</w:t>
            </w:r>
            <w:proofErr w:type="spellEnd"/>
            <w:r>
              <w:rPr>
                <w:sz w:val="18"/>
              </w:rPr>
              <w:t xml:space="preserve"> 0.40~0.90，</w:t>
            </w:r>
            <w:r>
              <w:rPr>
                <w:rFonts w:ascii="Consolas" w:eastAsia="Consolas" w:hAnsi="Consolas"/>
                <w:color w:val="A03030"/>
                <w:sz w:val="16"/>
              </w:rPr>
              <w:t>CCR2 = D × 2000</w:t>
            </w:r>
            <w:r>
              <w:rPr>
                <w:sz w:val="18"/>
              </w:rPr>
              <w:t>（800~1800）</w:t>
            </w:r>
          </w:p>
        </w:tc>
      </w:tr>
      <w:tr w:rsidR="006978AE" w14:paraId="2C4A7C97" w14:textId="77777777" w:rsidTr="0050012A">
        <w:trPr>
          <w:jc w:val="center"/>
        </w:trPr>
        <w:tc>
          <w:tcPr>
            <w:tcW w:w="1882" w:type="dxa"/>
          </w:tcPr>
          <w:p w14:paraId="61AF9E47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82" w:type="dxa"/>
          </w:tcPr>
          <w:p w14:paraId="2957E38F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功率级</w:t>
            </w:r>
            <w:proofErr w:type="spellEnd"/>
          </w:p>
        </w:tc>
        <w:tc>
          <w:tcPr>
            <w:tcW w:w="1882" w:type="dxa"/>
          </w:tcPr>
          <w:p w14:paraId="2BC1AFA7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TIM1 + EG3112 + </w:t>
            </w:r>
            <w:proofErr w:type="spellStart"/>
            <w:r>
              <w:rPr>
                <w:sz w:val="18"/>
              </w:rPr>
              <w:t>半桥</w:t>
            </w:r>
            <w:proofErr w:type="spellEnd"/>
          </w:p>
        </w:tc>
        <w:tc>
          <w:tcPr>
            <w:tcW w:w="1882" w:type="dxa"/>
          </w:tcPr>
          <w:p w14:paraId="407C772E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CCR → </w:t>
            </w:r>
            <w:proofErr w:type="spellStart"/>
            <w:r>
              <w:rPr>
                <w:sz w:val="18"/>
              </w:rPr>
              <w:t>新的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i_L</w:t>
            </w:r>
            <w:proofErr w:type="spellEnd"/>
          </w:p>
        </w:tc>
        <w:tc>
          <w:tcPr>
            <w:tcW w:w="1882" w:type="dxa"/>
          </w:tcPr>
          <w:p w14:paraId="01F4ED91" w14:textId="77777777" w:rsidR="006978AE" w:rsidRDefault="006978AE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100 </w:t>
            </w:r>
            <w:proofErr w:type="spellStart"/>
            <w:r>
              <w:rPr>
                <w:sz w:val="18"/>
              </w:rPr>
              <w:t>kHz，含死区</w:t>
            </w:r>
            <w:proofErr w:type="spellEnd"/>
          </w:p>
        </w:tc>
      </w:tr>
    </w:tbl>
    <w:p w14:paraId="409A6714" w14:textId="77777777" w:rsidR="006978AE" w:rsidRDefault="006978AE" w:rsidP="006978AE">
      <w:pPr>
        <w:spacing w:after="40"/>
        <w:rPr>
          <w:rFonts w:hint="eastAsia"/>
        </w:rPr>
      </w:pPr>
    </w:p>
    <w:p w14:paraId="7E7139E9" w14:textId="77777777" w:rsidR="006978AE" w:rsidRDefault="006978AE" w:rsidP="006978AE">
      <w:pPr>
        <w:rPr>
          <w:rFonts w:hint="eastAsia"/>
        </w:rPr>
      </w:pPr>
      <w:proofErr w:type="spellStart"/>
      <w:r>
        <w:t>然后回到第</w:t>
      </w:r>
      <w:proofErr w:type="spellEnd"/>
      <w:r>
        <w:t xml:space="preserve"> 1 </w:t>
      </w:r>
      <w:proofErr w:type="spellStart"/>
      <w:r>
        <w:t>步，下一个</w:t>
      </w:r>
      <w:proofErr w:type="spellEnd"/>
      <w:r>
        <w:t xml:space="preserve"> UEV </w:t>
      </w:r>
      <w:proofErr w:type="spellStart"/>
      <w:r>
        <w:t>再采一次</w:t>
      </w:r>
      <w:proofErr w:type="spellEnd"/>
      <w:r>
        <w:t>。</w:t>
      </w:r>
    </w:p>
    <w:p w14:paraId="58C7A311" w14:textId="77777777" w:rsidR="006978AE" w:rsidRDefault="006978AE" w:rsidP="006978AE">
      <w:pPr>
        <w:rPr>
          <w:rFonts w:hint="eastAsia"/>
          <w:lang w:eastAsia="zh-CN"/>
        </w:rPr>
      </w:pPr>
      <w:r>
        <w:rPr>
          <w:b/>
          <w:lang w:eastAsia="zh-CN"/>
        </w:rPr>
        <w:t>一个稳态算例</w:t>
      </w:r>
      <w:r>
        <w:rPr>
          <w:lang w:eastAsia="zh-CN"/>
        </w:rPr>
        <w:t>（放电 −0.5 A，取实测值）：</w:t>
      </w:r>
    </w:p>
    <w:p w14:paraId="7DC7B417" w14:textId="77777777" w:rsidR="006978AE" w:rsidRDefault="006978AE" w:rsidP="006978AE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proofErr w:type="spellStart"/>
      <w:r>
        <w:rPr>
          <w:rFonts w:ascii="Consolas" w:eastAsia="Consolas" w:hAnsi="Consolas"/>
          <w:color w:val="1F2328"/>
          <w:sz w:val="17"/>
        </w:rPr>
        <w:t>i_</w:t>
      </w:r>
      <w:proofErr w:type="gramStart"/>
      <w:r>
        <w:rPr>
          <w:rFonts w:ascii="Consolas" w:eastAsia="Consolas" w:hAnsi="Consolas"/>
          <w:color w:val="1F2328"/>
          <w:sz w:val="17"/>
        </w:rPr>
        <w:t>ref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=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−0.500 A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i_meas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−0.499 A            ← 第 4 </w:t>
      </w:r>
      <w:proofErr w:type="spellStart"/>
      <w:r>
        <w:rPr>
          <w:rFonts w:ascii="Consolas" w:eastAsia="Consolas" w:hAnsi="Consolas"/>
          <w:color w:val="1F2328"/>
          <w:sz w:val="17"/>
        </w:rPr>
        <w:t>步换算结果</w:t>
      </w:r>
      <w:proofErr w:type="spellEnd"/>
      <w:r>
        <w:br/>
      </w:r>
      <w:r>
        <w:rPr>
          <w:rFonts w:ascii="Consolas" w:eastAsia="Consolas" w:hAnsi="Consolas"/>
          <w:color w:val="1F2328"/>
          <w:sz w:val="17"/>
        </w:rPr>
        <w:t>e      = −0.500 − (−0.499) = −0.001 A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u      = </w:t>
      </w:r>
      <w:proofErr w:type="spellStart"/>
      <w:r>
        <w:rPr>
          <w:rFonts w:ascii="Consolas" w:eastAsia="Consolas" w:hAnsi="Consolas"/>
          <w:color w:val="1F2328"/>
          <w:sz w:val="17"/>
        </w:rPr>
        <w:t>Kp·e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+ </w:t>
      </w:r>
      <w:proofErr w:type="spellStart"/>
      <w:r>
        <w:rPr>
          <w:rFonts w:ascii="Consolas" w:eastAsia="Consolas" w:hAnsi="Consolas"/>
          <w:color w:val="1F2328"/>
          <w:sz w:val="17"/>
        </w:rPr>
        <w:t>积分项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≈ −0.00007 + 0.758 ≈ 0.758</w:t>
      </w:r>
      <w:r>
        <w:br/>
      </w:r>
      <w:r>
        <w:rPr>
          <w:rFonts w:ascii="Consolas" w:eastAsia="Consolas" w:hAnsi="Consolas"/>
          <w:color w:val="1F2328"/>
          <w:sz w:val="17"/>
        </w:rPr>
        <w:t>CCR2   = 0.758 × 2000 ≈ 1516</w:t>
      </w:r>
    </w:p>
    <w:p w14:paraId="7154CC4A" w14:textId="77777777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误差 1 mA 时，比例项</w:t>
      </w:r>
      <w:proofErr w:type="gramStart"/>
      <w:r>
        <w:rPr>
          <w:lang w:eastAsia="zh-CN"/>
        </w:rPr>
        <w:t>只贡献</w:t>
      </w:r>
      <w:proofErr w:type="gramEnd"/>
      <w:r>
        <w:rPr>
          <w:lang w:eastAsia="zh-CN"/>
        </w:rPr>
        <w:t xml:space="preserve"> </w:t>
      </w:r>
      <w:r>
        <w:rPr>
          <w:rFonts w:ascii="Consolas" w:eastAsia="Consolas" w:hAnsi="Consolas"/>
          <w:color w:val="A03030"/>
          <w:sz w:val="19"/>
          <w:lang w:eastAsia="zh-CN"/>
        </w:rPr>
        <w:t>0.07 × 0.001 = 0.00007</w:t>
      </w:r>
      <w:r>
        <w:rPr>
          <w:lang w:eastAsia="zh-CN"/>
        </w:rPr>
        <w:t xml:space="preserve"> 的占空比（折合 CCR 不到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计数），工作点几乎完全靠积分项维持。</w:t>
      </w:r>
    </w:p>
    <w:p w14:paraId="790AEC43" w14:textId="77777777" w:rsidR="006978AE" w:rsidRDefault="006978AE" w:rsidP="006978AE">
      <w:pPr>
        <w:rPr>
          <w:rFonts w:hint="eastAsia"/>
          <w:lang w:eastAsia="zh-CN"/>
        </w:rPr>
      </w:pPr>
      <w:r>
        <w:rPr>
          <w:b/>
          <w:lang w:eastAsia="zh-CN"/>
        </w:rPr>
        <w:t>数据从哪来、到哪去</w:t>
      </w:r>
      <w:r>
        <w:rPr>
          <w:lang w:eastAsia="zh-CN"/>
        </w:rPr>
        <w:t>（这段是任务 3 的接口，先有个概念）：</w:t>
      </w:r>
    </w:p>
    <w:p w14:paraId="3316CB30" w14:textId="77777777" w:rsidR="006978AE" w:rsidRDefault="006978AE" w:rsidP="006978AE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 xml:space="preserve">按键 / 串口  ──写──►  </w:t>
      </w: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i_ref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（全局变量）  ──读──►  100 kHz </w:t>
      </w:r>
      <w:proofErr w:type="gramStart"/>
      <w:r>
        <w:rPr>
          <w:rFonts w:ascii="Consolas" w:eastAsia="Consolas" w:hAnsi="Consolas"/>
          <w:color w:val="1F2328"/>
          <w:sz w:val="17"/>
          <w:lang w:eastAsia="zh-CN"/>
        </w:rPr>
        <w:t>中断里</w:t>
      </w:r>
      <w:proofErr w:type="gramEnd"/>
      <w:r>
        <w:rPr>
          <w:rFonts w:ascii="Consolas" w:eastAsia="Consolas" w:hAnsi="Consolas"/>
          <w:color w:val="1F2328"/>
          <w:sz w:val="17"/>
          <w:lang w:eastAsia="zh-CN"/>
        </w:rPr>
        <w:t>的求误差环节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 xml:space="preserve">                              ▲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lastRenderedPageBreak/>
        <w:t xml:space="preserve">                       中断每 10 µs 只读不写，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 xml:space="preserve">                       所以主循环随便改，不会打架</w:t>
      </w:r>
    </w:p>
    <w:p w14:paraId="0C7DCC3A" w14:textId="609E9F30" w:rsidR="006978AE" w:rsidRDefault="006978AE" w:rsidP="006978AE">
      <w:pPr>
        <w:rPr>
          <w:rFonts w:hint="eastAsia"/>
          <w:lang w:eastAsia="zh-CN"/>
        </w:rPr>
      </w:pPr>
      <w:r>
        <w:rPr>
          <w:lang w:eastAsia="zh-CN"/>
        </w:rPr>
        <w:t>单向数据流：</w:t>
      </w:r>
      <w:r>
        <w:rPr>
          <w:b/>
          <w:lang w:eastAsia="zh-CN"/>
        </w:rPr>
        <w:t>主循环写给定、中断读给定</w:t>
      </w:r>
      <w:r>
        <w:rPr>
          <w:lang w:eastAsia="zh-CN"/>
        </w:rPr>
        <w:t>，中断</w:t>
      </w:r>
      <w:proofErr w:type="gramStart"/>
      <w:r>
        <w:rPr>
          <w:lang w:eastAsia="zh-CN"/>
        </w:rPr>
        <w:t>从不回</w:t>
      </w:r>
      <w:proofErr w:type="gramEnd"/>
      <w:r>
        <w:rPr>
          <w:lang w:eastAsia="zh-CN"/>
        </w:rPr>
        <w:t xml:space="preserve">写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i_ref</w:t>
      </w:r>
      <w:proofErr w:type="spellEnd"/>
      <w:r>
        <w:rPr>
          <w:lang w:eastAsia="zh-CN"/>
        </w:rPr>
        <w:t>。</w:t>
      </w:r>
    </w:p>
    <w:p w14:paraId="707921FE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参数</w:t>
      </w:r>
      <w:r>
        <w:rPr>
          <w:lang w:eastAsia="zh-CN"/>
        </w:rPr>
        <w:t>：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Kp</w:t>
      </w:r>
      <w:proofErr w:type="spellEnd"/>
      <w:r>
        <w:rPr>
          <w:rFonts w:ascii="Consolas" w:eastAsia="Consolas" w:hAnsi="Consolas"/>
          <w:color w:val="A03030"/>
          <w:sz w:val="19"/>
          <w:lang w:eastAsia="zh-CN"/>
        </w:rPr>
        <w:t xml:space="preserve"> = 0.07</w:t>
      </w:r>
      <w:r>
        <w:rPr>
          <w:lang w:eastAsia="zh-CN"/>
        </w:rPr>
        <w:t>、</w:t>
      </w:r>
      <w:r>
        <w:rPr>
          <w:rFonts w:ascii="Consolas" w:eastAsia="Consolas" w:hAnsi="Consolas"/>
          <w:color w:val="A03030"/>
          <w:sz w:val="19"/>
          <w:lang w:eastAsia="zh-CN"/>
        </w:rPr>
        <w:t>Ki = 90</w:t>
      </w:r>
      <w:r>
        <w:rPr>
          <w:lang w:eastAsia="zh-CN"/>
        </w:rPr>
        <w:t>、</w:t>
      </w:r>
      <w:r>
        <w:rPr>
          <w:rFonts w:ascii="Consolas" w:eastAsia="Consolas" w:hAnsi="Consolas"/>
          <w:color w:val="A03030"/>
          <w:sz w:val="19"/>
          <w:lang w:eastAsia="zh-CN"/>
        </w:rPr>
        <w:t>Ts = 10 µs</w:t>
      </w:r>
      <w:r>
        <w:rPr>
          <w:lang w:eastAsia="zh-CN"/>
        </w:rPr>
        <w:t xml:space="preserve"> →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Ki·Ts</w:t>
      </w:r>
      <w:proofErr w:type="spellEnd"/>
      <w:r>
        <w:rPr>
          <w:rFonts w:ascii="Consolas" w:eastAsia="Consolas" w:hAnsi="Consolas"/>
          <w:color w:val="A03030"/>
          <w:sz w:val="19"/>
          <w:lang w:eastAsia="zh-CN"/>
        </w:rPr>
        <w:t xml:space="preserve"> = 0.0009</w:t>
      </w:r>
      <w:r>
        <w:rPr>
          <w:lang w:eastAsia="zh-CN"/>
        </w:rPr>
        <w:t>。这两个</w:t>
      </w:r>
      <w:proofErr w:type="gramStart"/>
      <w:r>
        <w:rPr>
          <w:lang w:eastAsia="zh-CN"/>
        </w:rPr>
        <w:t>值来自</w:t>
      </w:r>
      <w:proofErr w:type="gramEnd"/>
      <w:r>
        <w:rPr>
          <w:lang w:eastAsia="zh-CN"/>
        </w:rPr>
        <w:t>实测整定，可直接用。</w:t>
      </w:r>
    </w:p>
    <w:p w14:paraId="6892E062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B7041D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 xml:space="preserve">6. 第六步：100 kHz </w:t>
      </w:r>
      <w:proofErr w:type="gramStart"/>
      <w:r>
        <w:rPr>
          <w:b/>
          <w:color w:val="1F4E79"/>
          <w:sz w:val="29"/>
          <w:lang w:eastAsia="zh-CN"/>
        </w:rPr>
        <w:t>中断里</w:t>
      </w:r>
      <w:proofErr w:type="gramEnd"/>
      <w:r>
        <w:rPr>
          <w:b/>
          <w:color w:val="1F4E79"/>
          <w:sz w:val="29"/>
          <w:lang w:eastAsia="zh-CN"/>
        </w:rPr>
        <w:t>跑完闭环</w:t>
      </w:r>
    </w:p>
    <w:p w14:paraId="3925B7AF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：每个 PWM 周期做一次"采样 → 误差 → PI → 限幅 → 写 CCR"。</w:t>
      </w:r>
    </w:p>
    <w:p w14:paraId="770484AB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6.1 用 ADC 转换完成中断（不是 TIM1 更新中断）</w:t>
      </w:r>
    </w:p>
    <w:p w14:paraId="03629AFF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 xml:space="preserve">/* USER CODE BEGIN 2 </w:t>
      </w:r>
      <w:proofErr w:type="spellStart"/>
      <w:r>
        <w:rPr>
          <w:rFonts w:ascii="Consolas" w:eastAsia="Consolas" w:hAnsi="Consolas"/>
          <w:color w:val="1F2328"/>
          <w:sz w:val="17"/>
        </w:rPr>
        <w:t>里，配置完之后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HAL_ADC_Start_IT</w:t>
      </w:r>
      <w:proofErr w:type="spellEnd"/>
      <w:r>
        <w:rPr>
          <w:rFonts w:ascii="Consolas" w:eastAsia="Consolas" w:hAnsi="Consolas"/>
          <w:color w:val="1F2328"/>
          <w:sz w:val="17"/>
        </w:rPr>
        <w:t>(&amp;hadc1</w:t>
      </w:r>
      <w:proofErr w:type="gramStart"/>
      <w:r>
        <w:rPr>
          <w:rFonts w:ascii="Consolas" w:eastAsia="Consolas" w:hAnsi="Consolas"/>
          <w:color w:val="1F2328"/>
          <w:sz w:val="17"/>
        </w:rPr>
        <w:t xml:space="preserve">);   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                        /* </w:t>
      </w:r>
      <w:proofErr w:type="spellStart"/>
      <w:r>
        <w:rPr>
          <w:rFonts w:ascii="Consolas" w:eastAsia="Consolas" w:hAnsi="Consolas"/>
          <w:color w:val="1F2328"/>
          <w:sz w:val="17"/>
        </w:rPr>
        <w:t>改成中断方式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HAL_NVIC_SetPriority</w:t>
      </w:r>
      <w:proofErr w:type="spellEnd"/>
      <w:r>
        <w:rPr>
          <w:rFonts w:ascii="Consolas" w:eastAsia="Consolas" w:hAnsi="Consolas"/>
          <w:color w:val="1F2328"/>
          <w:sz w:val="17"/>
        </w:rPr>
        <w:t>(ADC1_2_IRQn, 0, 0);</w:t>
      </w:r>
      <w:r>
        <w:br/>
      </w:r>
      <w:proofErr w:type="spellStart"/>
      <w:r>
        <w:rPr>
          <w:rFonts w:ascii="Consolas" w:eastAsia="Consolas" w:hAnsi="Consolas"/>
          <w:color w:val="1F2328"/>
          <w:sz w:val="17"/>
        </w:rPr>
        <w:t>HAL_NVIC_EnableIRQ</w:t>
      </w:r>
      <w:proofErr w:type="spellEnd"/>
      <w:r>
        <w:rPr>
          <w:rFonts w:ascii="Consolas" w:eastAsia="Consolas" w:hAnsi="Consolas"/>
          <w:color w:val="1F2328"/>
          <w:sz w:val="17"/>
        </w:rPr>
        <w:t>(ADC1_2_IRQn);</w:t>
      </w:r>
    </w:p>
    <w:p w14:paraId="78E0DA50" w14:textId="5FCE868F" w:rsidR="00E308C7" w:rsidRDefault="00000000">
      <w:pPr>
        <w:rPr>
          <w:rFonts w:hint="eastAsia"/>
        </w:rPr>
      </w:pPr>
      <w:proofErr w:type="spellStart"/>
      <w:r>
        <w:t>中断</w:t>
      </w:r>
      <w:r w:rsidR="00E80236">
        <w:t>回调</w:t>
      </w:r>
      <w:r>
        <w:t>函数</w:t>
      </w:r>
      <w:r>
        <w:rPr>
          <w:rFonts w:ascii="Consolas" w:eastAsia="Consolas" w:hAnsi="Consolas"/>
          <w:color w:val="A03030"/>
          <w:sz w:val="19"/>
        </w:rPr>
        <w:t>HAL_ADC_IRQHandler</w:t>
      </w:r>
      <w:proofErr w:type="spellEnd"/>
      <w:r>
        <w:rPr>
          <w:rFonts w:ascii="Consolas" w:eastAsia="Consolas" w:hAnsi="Consolas"/>
          <w:color w:val="A03030"/>
          <w:sz w:val="19"/>
        </w:rPr>
        <w:t>(&amp;hadc</w:t>
      </w:r>
      <w:proofErr w:type="gramStart"/>
      <w:r>
        <w:rPr>
          <w:rFonts w:ascii="Consolas" w:eastAsia="Consolas" w:hAnsi="Consolas"/>
          <w:color w:val="A03030"/>
          <w:sz w:val="19"/>
        </w:rPr>
        <w:t>1)</w:t>
      </w:r>
      <w:r>
        <w:t>：</w:t>
      </w:r>
      <w:proofErr w:type="gramEnd"/>
    </w:p>
    <w:p w14:paraId="6524194F" w14:textId="5975595B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>/* USER CODE BEGIN 4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void </w:t>
      </w:r>
      <w:proofErr w:type="spellStart"/>
      <w:r>
        <w:rPr>
          <w:rFonts w:ascii="Consolas" w:eastAsia="Consolas" w:hAnsi="Consolas"/>
          <w:color w:val="1F2328"/>
          <w:sz w:val="17"/>
        </w:rPr>
        <w:t>HAL_ADC_ConvCpltCallback</w:t>
      </w:r>
      <w:proofErr w:type="spellEnd"/>
      <w:r>
        <w:rPr>
          <w:rFonts w:ascii="Consolas" w:eastAsia="Consolas" w:hAnsi="Consolas"/>
          <w:color w:val="1F2328"/>
          <w:sz w:val="17"/>
        </w:rPr>
        <w:t>(</w:t>
      </w:r>
      <w:proofErr w:type="spellStart"/>
      <w:r>
        <w:rPr>
          <w:rFonts w:ascii="Consolas" w:eastAsia="Consolas" w:hAnsi="Consolas"/>
          <w:color w:val="1F2328"/>
          <w:sz w:val="17"/>
        </w:rPr>
        <w:t>ADC_HandleTypeDef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</w:t>
      </w:r>
      <w:proofErr w:type="spellStart"/>
      <w:r>
        <w:rPr>
          <w:rFonts w:ascii="Consolas" w:eastAsia="Consolas" w:hAnsi="Consolas"/>
          <w:color w:val="1F2328"/>
          <w:sz w:val="17"/>
        </w:rPr>
        <w:t>hadc</w:t>
      </w:r>
      <w:proofErr w:type="spellEnd"/>
      <w:r>
        <w:rPr>
          <w:rFonts w:ascii="Consolas" w:eastAsia="Consolas" w:hAnsi="Consolas"/>
          <w:color w:val="1F2328"/>
          <w:sz w:val="17"/>
        </w:rPr>
        <w:t>)</w:t>
      </w:r>
      <w:r>
        <w:br/>
      </w:r>
      <w:r>
        <w:rPr>
          <w:rFonts w:ascii="Consolas" w:eastAsia="Consolas" w:hAnsi="Consolas"/>
          <w:color w:val="1F2328"/>
          <w:sz w:val="17"/>
        </w:rPr>
        <w:t>{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if (</w:t>
      </w:r>
      <w:proofErr w:type="spellStart"/>
      <w:r>
        <w:rPr>
          <w:rFonts w:ascii="Consolas" w:eastAsia="Consolas" w:hAnsi="Consolas"/>
          <w:color w:val="1F2328"/>
          <w:sz w:val="17"/>
        </w:rPr>
        <w:t>hadc</w:t>
      </w:r>
      <w:proofErr w:type="spellEnd"/>
      <w:r>
        <w:rPr>
          <w:rFonts w:ascii="Consolas" w:eastAsia="Consolas" w:hAnsi="Consolas"/>
          <w:color w:val="1F2328"/>
          <w:sz w:val="17"/>
        </w:rPr>
        <w:t>-&gt;Instance != ADC1) { return; }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1) </w:t>
      </w:r>
      <w:proofErr w:type="spellStart"/>
      <w:r>
        <w:rPr>
          <w:rFonts w:ascii="Consolas" w:eastAsia="Consolas" w:hAnsi="Consolas"/>
          <w:color w:val="1F2328"/>
          <w:sz w:val="17"/>
        </w:rPr>
        <w:t>取值（必须在这里读：回调返回后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HAL </w:t>
      </w:r>
      <w:proofErr w:type="spellStart"/>
      <w:r>
        <w:rPr>
          <w:rFonts w:ascii="Consolas" w:eastAsia="Consolas" w:hAnsi="Consolas"/>
          <w:color w:val="1F2328"/>
          <w:sz w:val="17"/>
        </w:rPr>
        <w:t>会清标志、释放数据</w:t>
      </w:r>
      <w:proofErr w:type="spellEnd"/>
      <w:r>
        <w:rPr>
          <w:rFonts w:ascii="Consolas" w:eastAsia="Consolas" w:hAnsi="Consolas"/>
          <w:color w:val="1F2328"/>
          <w:sz w:val="17"/>
        </w:rPr>
        <w:t>）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uint16_t code = (uint16_t)(</w:t>
      </w:r>
      <w:proofErr w:type="spellStart"/>
      <w:r>
        <w:rPr>
          <w:rFonts w:ascii="Consolas" w:eastAsia="Consolas" w:hAnsi="Consolas"/>
          <w:color w:val="1F2328"/>
          <w:sz w:val="17"/>
        </w:rPr>
        <w:t>HAL_ADC_GetValue</w:t>
      </w:r>
      <w:proofErr w:type="spellEnd"/>
      <w:r>
        <w:rPr>
          <w:rFonts w:ascii="Consolas" w:eastAsia="Consolas" w:hAnsi="Consolas"/>
          <w:color w:val="1F2328"/>
          <w:sz w:val="17"/>
        </w:rPr>
        <w:t>(&amp;hadc1) &amp; 0x0FFFU);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2) </w:t>
      </w:r>
      <w:proofErr w:type="spellStart"/>
      <w:r>
        <w:rPr>
          <w:rFonts w:ascii="Consolas" w:eastAsia="Consolas" w:hAnsi="Consolas"/>
          <w:color w:val="1F2328"/>
          <w:sz w:val="17"/>
        </w:rPr>
        <w:t>换算电流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float </w:t>
      </w:r>
      <w:proofErr w:type="spellStart"/>
      <w:r>
        <w:rPr>
          <w:rFonts w:ascii="Consolas" w:eastAsia="Consolas" w:hAnsi="Consolas"/>
          <w:color w:val="1F2328"/>
          <w:sz w:val="17"/>
        </w:rPr>
        <w:t>i_meas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((float)code - (float)</w:t>
      </w:r>
      <w:proofErr w:type="spellStart"/>
      <w:r>
        <w:rPr>
          <w:rFonts w:ascii="Consolas" w:eastAsia="Consolas" w:hAnsi="Consolas"/>
          <w:color w:val="1F2328"/>
          <w:sz w:val="17"/>
        </w:rPr>
        <w:t>g_zero</w:t>
      </w:r>
      <w:proofErr w:type="spellEnd"/>
      <w:r>
        <w:rPr>
          <w:rFonts w:ascii="Consolas" w:eastAsia="Consolas" w:hAnsi="Consolas"/>
          <w:color w:val="1F2328"/>
          <w:sz w:val="17"/>
        </w:rPr>
        <w:t>) * 1.8f / 4095.0f / 0.75f;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</w:t>
      </w:r>
      <w:r w:rsidR="00E4390B">
        <w:rPr>
          <w:rFonts w:ascii="Consolas" w:eastAsia="宋体" w:hAnsi="Consolas" w:hint="eastAsia"/>
          <w:color w:val="1F2328"/>
          <w:sz w:val="17"/>
          <w:lang w:eastAsia="zh-CN"/>
        </w:rPr>
        <w:t>3</w:t>
      </w:r>
      <w:r>
        <w:rPr>
          <w:rFonts w:ascii="Consolas" w:eastAsia="Consolas" w:hAnsi="Consolas"/>
          <w:color w:val="1F2328"/>
          <w:sz w:val="17"/>
        </w:rPr>
        <w:t>) PI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float u = </w:t>
      </w:r>
      <w:proofErr w:type="spellStart"/>
      <w:r>
        <w:rPr>
          <w:rFonts w:ascii="Consolas" w:eastAsia="Consolas" w:hAnsi="Consolas"/>
          <w:color w:val="1F2328"/>
          <w:sz w:val="17"/>
        </w:rPr>
        <w:t>PI_Update</w:t>
      </w:r>
      <w:proofErr w:type="spellEnd"/>
      <w:r>
        <w:rPr>
          <w:rFonts w:ascii="Consolas" w:eastAsia="Consolas" w:hAnsi="Consolas"/>
          <w:color w:val="1F2328"/>
          <w:sz w:val="17"/>
        </w:rPr>
        <w:t>(&amp;</w:t>
      </w:r>
      <w:proofErr w:type="spellStart"/>
      <w:r>
        <w:rPr>
          <w:rFonts w:ascii="Consolas" w:eastAsia="Consolas" w:hAnsi="Consolas"/>
          <w:color w:val="1F2328"/>
          <w:sz w:val="17"/>
        </w:rPr>
        <w:t>g_pi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, </w:t>
      </w:r>
      <w:proofErr w:type="spellStart"/>
      <w:r>
        <w:rPr>
          <w:rFonts w:ascii="Consolas" w:eastAsia="Consolas" w:hAnsi="Consolas"/>
          <w:color w:val="1F2328"/>
          <w:sz w:val="17"/>
        </w:rPr>
        <w:t>g_i_ramp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- </w:t>
      </w:r>
      <w:proofErr w:type="spellStart"/>
      <w:r>
        <w:rPr>
          <w:rFonts w:ascii="Consolas" w:eastAsia="Consolas" w:hAnsi="Consolas"/>
          <w:color w:val="1F2328"/>
          <w:sz w:val="17"/>
        </w:rPr>
        <w:t>i_meas</w:t>
      </w:r>
      <w:proofErr w:type="spellEnd"/>
      <w:r>
        <w:rPr>
          <w:rFonts w:ascii="Consolas" w:eastAsia="Consolas" w:hAnsi="Consolas"/>
          <w:color w:val="1F2328"/>
          <w:sz w:val="17"/>
        </w:rPr>
        <w:t>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</w:t>
      </w:r>
      <w:r w:rsidR="00E4390B">
        <w:rPr>
          <w:rFonts w:ascii="Consolas" w:eastAsia="宋体" w:hAnsi="Consolas" w:hint="eastAsia"/>
          <w:color w:val="1F2328"/>
          <w:sz w:val="17"/>
          <w:lang w:eastAsia="zh-CN"/>
        </w:rPr>
        <w:t>4</w:t>
      </w:r>
      <w:r>
        <w:rPr>
          <w:rFonts w:ascii="Consolas" w:eastAsia="Consolas" w:hAnsi="Consolas"/>
          <w:color w:val="1F2328"/>
          <w:sz w:val="17"/>
        </w:rPr>
        <w:t>) 写 CCR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__HAL_TIM_SET_COMPARE(&amp;htim1, TIM_CHANNEL_2, (uint32_t)(u * 2000.0f + 0.5f));</w:t>
      </w:r>
      <w:r>
        <w:br/>
      </w:r>
      <w:r>
        <w:rPr>
          <w:rFonts w:ascii="Consolas" w:eastAsia="Consolas" w:hAnsi="Consolas"/>
          <w:color w:val="1F2328"/>
          <w:sz w:val="17"/>
        </w:rPr>
        <w:t>}</w:t>
      </w:r>
    </w:p>
    <w:p w14:paraId="34EBDB6B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为什么用 ADC 中断而不是 TIM1 更新中断</w:t>
      </w:r>
      <w:r>
        <w:rPr>
          <w:lang w:eastAsia="zh-CN"/>
        </w:rPr>
        <w:t>：TIM1 的 UEV 那一刻，本次 ADC 转换才刚开始（要约 1.1 µs），此时读 DR 拿到的是</w:t>
      </w:r>
      <w:r>
        <w:rPr>
          <w:b/>
          <w:lang w:eastAsia="zh-CN"/>
        </w:rPr>
        <w:t>上一拍</w:t>
      </w:r>
      <w:r>
        <w:rPr>
          <w:lang w:eastAsia="zh-CN"/>
        </w:rPr>
        <w:t>的结果，白多 10 µs 滞后。放到 ADC 转换完成回调里，读到的就是刚采到的值。</w:t>
      </w:r>
    </w:p>
    <w:p w14:paraId="574D6B0A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6.2 误差符号（必须想清楚）</w:t>
      </w:r>
    </w:p>
    <w:p w14:paraId="5010504C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 xml:space="preserve">err = </w:t>
      </w:r>
      <w:proofErr w:type="spellStart"/>
      <w:r>
        <w:rPr>
          <w:rFonts w:ascii="Consolas" w:eastAsia="Consolas" w:hAnsi="Consolas"/>
          <w:color w:val="1F2328"/>
          <w:sz w:val="17"/>
        </w:rPr>
        <w:t>i_ref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− </w:t>
      </w:r>
      <w:proofErr w:type="spellStart"/>
      <w:r>
        <w:rPr>
          <w:rFonts w:ascii="Consolas" w:eastAsia="Consolas" w:hAnsi="Consolas"/>
          <w:color w:val="1F2328"/>
          <w:sz w:val="17"/>
        </w:rPr>
        <w:t>i_</w:t>
      </w:r>
      <w:proofErr w:type="gramStart"/>
      <w:r>
        <w:rPr>
          <w:rFonts w:ascii="Consolas" w:eastAsia="Consolas" w:hAnsi="Consolas"/>
          <w:color w:val="1F2328"/>
          <w:sz w:val="17"/>
        </w:rPr>
        <w:t>meas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;   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  /* </w:t>
      </w:r>
      <w:proofErr w:type="spellStart"/>
      <w:r>
        <w:rPr>
          <w:rFonts w:ascii="Consolas" w:eastAsia="Consolas" w:hAnsi="Consolas"/>
          <w:color w:val="1F2328"/>
          <w:sz w:val="17"/>
        </w:rPr>
        <w:t>负的指令是放电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</w:p>
    <w:p w14:paraId="1CE56281" w14:textId="77777777" w:rsidR="00E308C7" w:rsidRDefault="00000000">
      <w:pPr>
        <w:spacing w:after="40"/>
        <w:ind w:left="397" w:hanging="198"/>
        <w:rPr>
          <w:rFonts w:hint="eastAsia"/>
        </w:rPr>
      </w:pPr>
      <w:r>
        <w:rPr>
          <w:color w:val="2E74B5"/>
        </w:rPr>
        <w:t xml:space="preserve">· </w:t>
      </w:r>
      <w:proofErr w:type="spellStart"/>
      <w:r>
        <w:t>放电：</w:t>
      </w:r>
      <w:r>
        <w:rPr>
          <w:rFonts w:ascii="Consolas" w:eastAsia="Consolas" w:hAnsi="Consolas"/>
          <w:color w:val="A03030"/>
          <w:sz w:val="19"/>
        </w:rPr>
        <w:t>i_ref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= −0.5</w:t>
      </w:r>
      <w:r>
        <w:t>、</w:t>
      </w:r>
      <w:r>
        <w:rPr>
          <w:rFonts w:ascii="Consolas" w:eastAsia="Consolas" w:hAnsi="Consolas"/>
          <w:color w:val="A03030"/>
          <w:sz w:val="19"/>
        </w:rPr>
        <w:t>i_meas ≈ 0</w:t>
      </w:r>
      <w:r>
        <w:t xml:space="preserve"> → </w:t>
      </w:r>
      <w:r>
        <w:rPr>
          <w:rFonts w:ascii="Consolas" w:eastAsia="Consolas" w:hAnsi="Consolas"/>
          <w:color w:val="A03030"/>
          <w:sz w:val="19"/>
        </w:rPr>
        <w:t>err = −0.5</w:t>
      </w:r>
      <w:r>
        <w:t xml:space="preserve">（负）→ PI </w:t>
      </w:r>
      <w:proofErr w:type="spellStart"/>
      <w:r>
        <w:t>输出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>u</w:t>
      </w:r>
      <w:r>
        <w:t xml:space="preserve"> </w:t>
      </w:r>
      <w:proofErr w:type="spellStart"/>
      <w:r>
        <w:rPr>
          <w:b/>
        </w:rPr>
        <w:t>减小</w:t>
      </w:r>
      <w:proofErr w:type="spellEnd"/>
      <w:r>
        <w:t xml:space="preserve"> → CCR </w:t>
      </w:r>
      <w:proofErr w:type="spellStart"/>
      <w:r>
        <w:t>减小</w:t>
      </w:r>
      <w:proofErr w:type="spellEnd"/>
    </w:p>
    <w:p w14:paraId="2700C21C" w14:textId="77777777" w:rsidR="00E308C7" w:rsidRDefault="00000000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>实测：</w:t>
      </w:r>
      <w:r>
        <w:rPr>
          <w:rFonts w:ascii="Consolas" w:eastAsia="Consolas" w:hAnsi="Consolas"/>
          <w:color w:val="A03030"/>
          <w:sz w:val="19"/>
          <w:lang w:eastAsia="zh-CN"/>
        </w:rPr>
        <w:t>CCR/ARR</w:t>
      </w:r>
      <w:r>
        <w:rPr>
          <w:lang w:eastAsia="zh-CN"/>
        </w:rPr>
        <w:t xml:space="preserve"> 越小 → 放电电流越大 ⇒ 负反馈成立 ✅</w:t>
      </w:r>
    </w:p>
    <w:p w14:paraId="63237E71" w14:textId="77777777" w:rsidR="00E308C7" w:rsidRDefault="00000000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>充电：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i_ref</w:t>
      </w:r>
      <w:proofErr w:type="spellEnd"/>
      <w:r>
        <w:rPr>
          <w:rFonts w:ascii="Consolas" w:eastAsia="Consolas" w:hAnsi="Consolas"/>
          <w:color w:val="A03030"/>
          <w:sz w:val="19"/>
          <w:lang w:eastAsia="zh-CN"/>
        </w:rPr>
        <w:t xml:space="preserve"> = +0.5</w:t>
      </w:r>
      <w:r>
        <w:rPr>
          <w:lang w:eastAsia="zh-CN"/>
        </w:rPr>
        <w:t>、</w:t>
      </w:r>
      <w:r>
        <w:rPr>
          <w:rFonts w:ascii="Consolas" w:eastAsia="Consolas" w:hAnsi="Consolas"/>
          <w:color w:val="A03030"/>
          <w:sz w:val="19"/>
          <w:lang w:eastAsia="zh-CN"/>
        </w:rPr>
        <w:t>u</w:t>
      </w:r>
      <w:r>
        <w:rPr>
          <w:lang w:eastAsia="zh-CN"/>
        </w:rPr>
        <w:t xml:space="preserve"> 增大 → CCR 增大 → 充电电流增大 ⇒ 也是负反馈 ✅</w:t>
      </w:r>
    </w:p>
    <w:p w14:paraId="63B69FD2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两个方向用同一套增益</w:t>
      </w:r>
      <w:r>
        <w:rPr>
          <w:lang w:eastAsia="zh-CN"/>
        </w:rPr>
        <w:t>，因为换向时"电流符号"和"占空比↔幅值的关系"同时反了一次，正好抵消。</w:t>
      </w:r>
    </w:p>
    <w:p w14:paraId="701E3545" w14:textId="77777777" w:rsidR="00E308C7" w:rsidRDefault="00000000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6.3 </w:t>
      </w:r>
      <w:proofErr w:type="spellStart"/>
      <w:r>
        <w:rPr>
          <w:b/>
          <w:color w:val="2E74B5"/>
          <w:sz w:val="23"/>
        </w:rPr>
        <w:t>验证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E308C7" w14:paraId="045DB41B" w14:textId="77777777">
        <w:trPr>
          <w:jc w:val="center"/>
        </w:trPr>
        <w:tc>
          <w:tcPr>
            <w:tcW w:w="2608" w:type="dxa"/>
            <w:shd w:val="clear" w:color="auto" w:fill="D9E2F3"/>
          </w:tcPr>
          <w:p w14:paraId="51EE8D2E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检查项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47AAF3F4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期望</w:t>
            </w:r>
            <w:proofErr w:type="spellEnd"/>
          </w:p>
        </w:tc>
      </w:tr>
      <w:tr w:rsidR="00E308C7" w14:paraId="45EA92AA" w14:textId="77777777">
        <w:trPr>
          <w:jc w:val="center"/>
        </w:trPr>
        <w:tc>
          <w:tcPr>
            <w:tcW w:w="2608" w:type="dxa"/>
          </w:tcPr>
          <w:p w14:paraId="4018230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CCR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是否在</w:t>
            </w:r>
            <w:proofErr w:type="spellEnd"/>
            <w:r>
              <w:rPr>
                <w:sz w:val="18"/>
              </w:rPr>
              <w:t xml:space="preserve"> 800~1800 </w:t>
            </w:r>
            <w:proofErr w:type="spellStart"/>
            <w:r>
              <w:rPr>
                <w:sz w:val="18"/>
              </w:rPr>
              <w:t>之间</w:t>
            </w:r>
            <w:proofErr w:type="spellEnd"/>
          </w:p>
        </w:tc>
        <w:tc>
          <w:tcPr>
            <w:tcW w:w="6803" w:type="dxa"/>
          </w:tcPr>
          <w:p w14:paraId="7904BD9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  <w:tr w:rsidR="00E308C7" w14:paraId="77D4FA5F" w14:textId="77777777">
        <w:trPr>
          <w:jc w:val="center"/>
        </w:trPr>
        <w:tc>
          <w:tcPr>
            <w:tcW w:w="2608" w:type="dxa"/>
          </w:tcPr>
          <w:p w14:paraId="530955CE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改给定后电流是否跟随</w:t>
            </w:r>
          </w:p>
        </w:tc>
        <w:tc>
          <w:tcPr>
            <w:tcW w:w="6803" w:type="dxa"/>
          </w:tcPr>
          <w:p w14:paraId="282D95B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是，约</w:t>
            </w:r>
            <w:proofErr w:type="spellEnd"/>
            <w:r>
              <w:rPr>
                <w:sz w:val="18"/>
              </w:rPr>
              <w:t xml:space="preserve"> 200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到位</w:t>
            </w:r>
            <w:proofErr w:type="spellEnd"/>
          </w:p>
        </w:tc>
      </w:tr>
      <w:tr w:rsidR="00E308C7" w14:paraId="2B36C962" w14:textId="77777777">
        <w:trPr>
          <w:jc w:val="center"/>
        </w:trPr>
        <w:tc>
          <w:tcPr>
            <w:tcW w:w="2608" w:type="dxa"/>
          </w:tcPr>
          <w:p w14:paraId="40960280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中断有没有丢</w:t>
            </w:r>
            <w:proofErr w:type="spellEnd"/>
          </w:p>
        </w:tc>
        <w:tc>
          <w:tcPr>
            <w:tcW w:w="6803" w:type="dxa"/>
          </w:tcPr>
          <w:p w14:paraId="55EAC93B" w14:textId="5AD1B60E" w:rsidR="00E308C7" w:rsidRDefault="00F729E7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在ADC</w:t>
            </w:r>
            <w:proofErr w:type="gramStart"/>
            <w:r>
              <w:rPr>
                <w:rFonts w:hint="eastAsia"/>
                <w:sz w:val="18"/>
                <w:lang w:eastAsia="zh-CN"/>
              </w:rPr>
              <w:t>中断回调函</w:t>
            </w:r>
            <w:proofErr w:type="gramEnd"/>
            <w:r>
              <w:rPr>
                <w:rFonts w:hint="eastAsia"/>
                <w:sz w:val="18"/>
                <w:lang w:eastAsia="zh-CN"/>
              </w:rPr>
              <w:t>数里设断点，连续运行时，能否在断点处停止</w:t>
            </w:r>
          </w:p>
        </w:tc>
      </w:tr>
    </w:tbl>
    <w:p w14:paraId="6FD86C1F" w14:textId="77777777" w:rsidR="00E308C7" w:rsidRDefault="00E308C7">
      <w:pPr>
        <w:spacing w:after="40"/>
        <w:rPr>
          <w:rFonts w:hint="eastAsia"/>
          <w:lang w:eastAsia="zh-CN"/>
        </w:rPr>
      </w:pPr>
    </w:p>
    <w:p w14:paraId="5CB8D1F4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5B5EAC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7. 第七步：充放电切换（继电器 + 给定符号）</w:t>
      </w:r>
    </w:p>
    <w:p w14:paraId="014BCEF2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7.1 时序（先断后合，绝不带电流换向）</w:t>
      </w:r>
    </w:p>
    <w:p w14:paraId="544EC0F3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/>
          <w:color w:val="1F2328"/>
          <w:sz w:val="17"/>
          <w:lang w:eastAsia="zh-CN"/>
        </w:rPr>
        <w:t>t = 0     两路继电器全断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>t = 20ms  合方向继电器（放电 → PG5；充电 → PB5）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>t = 120ms 使能 PWM，PI 从 0.90 起，指令从 0 斜坡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>t ≈ 320ms 斜坡到目标值</w:t>
      </w:r>
    </w:p>
    <w:p w14:paraId="6C4D1C78" w14:textId="77777777" w:rsidR="00E308C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停机顺序相反</w:t>
      </w:r>
      <w:r>
        <w:rPr>
          <w:lang w:eastAsia="zh-CN"/>
        </w:rPr>
        <w:t xml:space="preserve">：先关 PWM → 等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让电流衰减 → 再断继电器（</w:t>
      </w:r>
      <w:proofErr w:type="gramStart"/>
      <w:r>
        <w:rPr>
          <w:lang w:eastAsia="zh-CN"/>
        </w:rPr>
        <w:t>带载断触点</w:t>
      </w:r>
      <w:proofErr w:type="gramEnd"/>
      <w:r>
        <w:rPr>
          <w:lang w:eastAsia="zh-CN"/>
        </w:rPr>
        <w:t>会拉弧）。</w:t>
      </w:r>
    </w:p>
    <w:p w14:paraId="654A0600" w14:textId="77777777" w:rsidR="00E308C7" w:rsidRDefault="00000000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 xml:space="preserve">7.2 </w:t>
      </w:r>
      <w:proofErr w:type="gramStart"/>
      <w:r>
        <w:rPr>
          <w:b/>
          <w:color w:val="2E74B5"/>
          <w:sz w:val="23"/>
          <w:lang w:eastAsia="zh-CN"/>
        </w:rPr>
        <w:t>切模式</w:t>
      </w:r>
      <w:proofErr w:type="gramEnd"/>
      <w:r>
        <w:rPr>
          <w:b/>
          <w:color w:val="2E74B5"/>
          <w:sz w:val="23"/>
          <w:lang w:eastAsia="zh-CN"/>
        </w:rPr>
        <w:t>必须"停 → 等 → 再启"</w:t>
      </w:r>
    </w:p>
    <w:p w14:paraId="63D5291B" w14:textId="77777777" w:rsidR="00E308C7" w:rsidRDefault="00000000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 xml:space="preserve">static void </w:t>
      </w:r>
      <w:proofErr w:type="spellStart"/>
      <w:proofErr w:type="gramStart"/>
      <w:r>
        <w:rPr>
          <w:rFonts w:ascii="Consolas" w:eastAsia="Consolas" w:hAnsi="Consolas"/>
          <w:color w:val="1F2328"/>
          <w:sz w:val="17"/>
        </w:rPr>
        <w:t>SetMode</w:t>
      </w:r>
      <w:proofErr w:type="spellEnd"/>
      <w:r>
        <w:rPr>
          <w:rFonts w:ascii="Consolas" w:eastAsia="Consolas" w:hAnsi="Consolas"/>
          <w:color w:val="1F2328"/>
          <w:sz w:val="17"/>
        </w:rPr>
        <w:t>(</w:t>
      </w:r>
      <w:proofErr w:type="gramEnd"/>
      <w:r>
        <w:rPr>
          <w:rFonts w:ascii="Consolas" w:eastAsia="Consolas" w:hAnsi="Consolas"/>
          <w:color w:val="1F2328"/>
          <w:sz w:val="17"/>
        </w:rPr>
        <w:t xml:space="preserve">int8_t </w:t>
      </w:r>
      <w:proofErr w:type="spellStart"/>
      <w:r>
        <w:rPr>
          <w:rFonts w:ascii="Consolas" w:eastAsia="Consolas" w:hAnsi="Consolas"/>
          <w:color w:val="1F2328"/>
          <w:sz w:val="17"/>
        </w:rPr>
        <w:t>dir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)      /* </w:t>
      </w:r>
      <w:proofErr w:type="spellStart"/>
      <w:r>
        <w:rPr>
          <w:rFonts w:ascii="Consolas" w:eastAsia="Consolas" w:hAnsi="Consolas"/>
          <w:color w:val="1F2328"/>
          <w:sz w:val="17"/>
        </w:rPr>
        <w:t>dir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: -1 </w:t>
      </w:r>
      <w:proofErr w:type="spellStart"/>
      <w:r>
        <w:rPr>
          <w:rFonts w:ascii="Consolas" w:eastAsia="Consolas" w:hAnsi="Consolas"/>
          <w:color w:val="1F2328"/>
          <w:sz w:val="17"/>
        </w:rPr>
        <w:t>放电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, +1 </w:t>
      </w:r>
      <w:proofErr w:type="spellStart"/>
      <w:r>
        <w:rPr>
          <w:rFonts w:ascii="Consolas" w:eastAsia="Consolas" w:hAnsi="Consolas"/>
          <w:color w:val="1F2328"/>
          <w:sz w:val="17"/>
        </w:rPr>
        <w:t>充电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r>
        <w:rPr>
          <w:rFonts w:ascii="Consolas" w:eastAsia="Consolas" w:hAnsi="Consolas"/>
          <w:color w:val="1F2328"/>
          <w:sz w:val="17"/>
        </w:rPr>
        <w:t>{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1. </w:t>
      </w:r>
      <w:proofErr w:type="spellStart"/>
      <w:r>
        <w:rPr>
          <w:rFonts w:ascii="Consolas" w:eastAsia="Consolas" w:hAnsi="Consolas"/>
          <w:color w:val="1F2328"/>
          <w:sz w:val="17"/>
        </w:rPr>
        <w:t>先停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HAL_TIMEx_PWMN_</w:t>
      </w:r>
      <w:proofErr w:type="gramStart"/>
      <w:r>
        <w:rPr>
          <w:rFonts w:ascii="Consolas" w:eastAsia="Consolas" w:hAnsi="Consolas"/>
          <w:color w:val="1F2328"/>
          <w:sz w:val="17"/>
        </w:rPr>
        <w:t>Stop</w:t>
      </w:r>
      <w:proofErr w:type="spellEnd"/>
      <w:r>
        <w:rPr>
          <w:rFonts w:ascii="Consolas" w:eastAsia="Consolas" w:hAnsi="Consolas"/>
          <w:color w:val="1F2328"/>
          <w:sz w:val="17"/>
        </w:rPr>
        <w:t>(</w:t>
      </w:r>
      <w:proofErr w:type="gramEnd"/>
      <w:r>
        <w:rPr>
          <w:rFonts w:ascii="Consolas" w:eastAsia="Consolas" w:hAnsi="Consolas"/>
          <w:color w:val="1F2328"/>
          <w:sz w:val="17"/>
        </w:rPr>
        <w:t>&amp;htim1, TIM_CHANNEL_2);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HAL_TIM_PWM_Stop</w:t>
      </w:r>
      <w:proofErr w:type="spellEnd"/>
      <w:r>
        <w:rPr>
          <w:rFonts w:ascii="Consolas" w:eastAsia="Consolas" w:hAnsi="Consolas"/>
          <w:color w:val="1F2328"/>
          <w:sz w:val="17"/>
        </w:rPr>
        <w:t>(&amp;htim1, TIM_CHANNEL_2);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HAL_GPIO_WritePin</w:t>
      </w:r>
      <w:proofErr w:type="spellEnd"/>
      <w:r>
        <w:rPr>
          <w:rFonts w:ascii="Consolas" w:eastAsia="Consolas" w:hAnsi="Consolas"/>
          <w:color w:val="1F2328"/>
          <w:sz w:val="17"/>
        </w:rPr>
        <w:t>(GPIOG, GPIO_PIN_5, GPIO_PIN_RESET);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HAL_GPIO_WritePin</w:t>
      </w:r>
      <w:proofErr w:type="spellEnd"/>
      <w:r>
        <w:rPr>
          <w:rFonts w:ascii="Consolas" w:eastAsia="Consolas" w:hAnsi="Consolas"/>
          <w:color w:val="1F2328"/>
          <w:sz w:val="17"/>
        </w:rPr>
        <w:t>(GPIOB, GPIO_PIN_5, GPIO_PIN_RESET);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HAL_Delay</w:t>
      </w:r>
      <w:proofErr w:type="spellEnd"/>
      <w:r>
        <w:rPr>
          <w:rFonts w:ascii="Consolas" w:eastAsia="Consolas" w:hAnsi="Consolas"/>
          <w:color w:val="1F2328"/>
          <w:sz w:val="17"/>
        </w:rPr>
        <w:t>(20);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2. </w:t>
      </w:r>
      <w:proofErr w:type="spellStart"/>
      <w:r>
        <w:rPr>
          <w:rFonts w:ascii="Consolas" w:eastAsia="Consolas" w:hAnsi="Consolas"/>
          <w:color w:val="1F2328"/>
          <w:sz w:val="17"/>
        </w:rPr>
        <w:t>合方向继电器（互锁：先断对面</w:t>
      </w:r>
      <w:proofErr w:type="spellEnd"/>
      <w:r>
        <w:rPr>
          <w:rFonts w:ascii="Consolas" w:eastAsia="Consolas" w:hAnsi="Consolas"/>
          <w:color w:val="1F2328"/>
          <w:sz w:val="17"/>
        </w:rPr>
        <w:t>）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if (</w:t>
      </w:r>
      <w:proofErr w:type="spellStart"/>
      <w:r>
        <w:rPr>
          <w:rFonts w:ascii="Consolas" w:eastAsia="Consolas" w:hAnsi="Consolas"/>
          <w:color w:val="1F2328"/>
          <w:sz w:val="17"/>
        </w:rPr>
        <w:t>dir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&lt; 0) </w:t>
      </w:r>
      <w:proofErr w:type="gramStart"/>
      <w:r>
        <w:rPr>
          <w:rFonts w:ascii="Consolas" w:eastAsia="Consolas" w:hAnsi="Consolas"/>
          <w:color w:val="1F2328"/>
          <w:sz w:val="17"/>
        </w:rPr>
        <w:t xml:space="preserve">{ </w:t>
      </w:r>
      <w:proofErr w:type="spellStart"/>
      <w:r>
        <w:rPr>
          <w:rFonts w:ascii="Consolas" w:eastAsia="Consolas" w:hAnsi="Consolas"/>
          <w:color w:val="1F2328"/>
          <w:sz w:val="17"/>
        </w:rPr>
        <w:t>HAL</w:t>
      </w:r>
      <w:proofErr w:type="gramEnd"/>
      <w:r>
        <w:rPr>
          <w:rFonts w:ascii="Consolas" w:eastAsia="Consolas" w:hAnsi="Consolas"/>
          <w:color w:val="1F2328"/>
          <w:sz w:val="17"/>
        </w:rPr>
        <w:t>_GPIO_WritePin</w:t>
      </w:r>
      <w:proofErr w:type="spellEnd"/>
      <w:r>
        <w:rPr>
          <w:rFonts w:ascii="Consolas" w:eastAsia="Consolas" w:hAnsi="Consolas"/>
          <w:color w:val="1F2328"/>
          <w:sz w:val="17"/>
        </w:rPr>
        <w:t>(GPIOG, GPIO_PIN_5, GPIO_PIN_SET); }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else         { </w:t>
      </w:r>
      <w:proofErr w:type="spellStart"/>
      <w:r>
        <w:rPr>
          <w:rFonts w:ascii="Consolas" w:eastAsia="Consolas" w:hAnsi="Consolas"/>
          <w:color w:val="1F2328"/>
          <w:sz w:val="17"/>
        </w:rPr>
        <w:t>HAL_GPIO_WritePin</w:t>
      </w:r>
      <w:proofErr w:type="spellEnd"/>
      <w:r>
        <w:rPr>
          <w:rFonts w:ascii="Consolas" w:eastAsia="Consolas" w:hAnsi="Consolas"/>
          <w:color w:val="1F2328"/>
          <w:sz w:val="17"/>
        </w:rPr>
        <w:t>(GPIOB, GPIO_PIN_5, GPIO_PIN_SET); }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HAL_Delay</w:t>
      </w:r>
      <w:proofErr w:type="spellEnd"/>
      <w:r>
        <w:rPr>
          <w:rFonts w:ascii="Consolas" w:eastAsia="Consolas" w:hAnsi="Consolas"/>
          <w:color w:val="1F2328"/>
          <w:sz w:val="17"/>
        </w:rPr>
        <w:t>(100);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/* 3. </w:t>
      </w:r>
      <w:proofErr w:type="spellStart"/>
      <w:r>
        <w:rPr>
          <w:rFonts w:ascii="Consolas" w:eastAsia="Consolas" w:hAnsi="Consolas"/>
          <w:color w:val="1F2328"/>
          <w:sz w:val="17"/>
        </w:rPr>
        <w:t>重启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PWM，PI </w:t>
      </w:r>
      <w:proofErr w:type="spellStart"/>
      <w:r>
        <w:rPr>
          <w:rFonts w:ascii="Consolas" w:eastAsia="Consolas" w:hAnsi="Consolas"/>
          <w:color w:val="1F2328"/>
          <w:sz w:val="17"/>
        </w:rPr>
        <w:t>从安全端起步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g_i_ramp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= 0.0f;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g_i_ref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 = (float)</w:t>
      </w:r>
      <w:proofErr w:type="spellStart"/>
      <w:r>
        <w:rPr>
          <w:rFonts w:ascii="Consolas" w:eastAsia="Consolas" w:hAnsi="Consolas"/>
          <w:color w:val="1F2328"/>
          <w:sz w:val="17"/>
        </w:rPr>
        <w:t>dir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 </w:t>
      </w:r>
      <w:proofErr w:type="spellStart"/>
      <w:r>
        <w:rPr>
          <w:rFonts w:ascii="Consolas" w:eastAsia="Consolas" w:hAnsi="Consolas"/>
          <w:color w:val="1F2328"/>
          <w:sz w:val="17"/>
        </w:rPr>
        <w:t>g_i_set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;            /* </w:t>
      </w:r>
      <w:proofErr w:type="spellStart"/>
      <w:r>
        <w:rPr>
          <w:rFonts w:ascii="Consolas" w:eastAsia="Consolas" w:hAnsi="Consolas"/>
          <w:color w:val="1F2328"/>
          <w:sz w:val="17"/>
        </w:rPr>
        <w:t>设定量</w:t>
      </w:r>
      <w:proofErr w:type="spellEnd"/>
      <w:r>
        <w:rPr>
          <w:rFonts w:ascii="Consolas" w:eastAsia="Consolas" w:hAnsi="Consolas"/>
          <w:color w:val="1F2328"/>
          <w:sz w:val="17"/>
        </w:rPr>
        <w:t xml:space="preserve">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PI_Init</w:t>
      </w:r>
      <w:proofErr w:type="spellEnd"/>
      <w:r>
        <w:rPr>
          <w:rFonts w:ascii="Consolas" w:eastAsia="Consolas" w:hAnsi="Consolas"/>
          <w:color w:val="1F2328"/>
          <w:sz w:val="17"/>
        </w:rPr>
        <w:t>(&amp;</w:t>
      </w:r>
      <w:proofErr w:type="spellStart"/>
      <w:r>
        <w:rPr>
          <w:rFonts w:ascii="Consolas" w:eastAsia="Consolas" w:hAnsi="Consolas"/>
          <w:color w:val="1F2328"/>
          <w:sz w:val="17"/>
        </w:rPr>
        <w:t>g_pi</w:t>
      </w:r>
      <w:proofErr w:type="spellEnd"/>
      <w:r>
        <w:rPr>
          <w:rFonts w:ascii="Consolas" w:eastAsia="Consolas" w:hAnsi="Consolas"/>
          <w:color w:val="1F2328"/>
          <w:sz w:val="17"/>
        </w:rPr>
        <w:t>, 0.07f, 90.0f, 1.0e-5f, 0.40f, 0.90f, 0.90f);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__HAL_TIM_SET_COMPARE(&amp;htim1, TIM_CHANNEL_2, 1800);   /* 0.90 */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HAL_TIM_PWM_Start</w:t>
      </w:r>
      <w:proofErr w:type="spellEnd"/>
      <w:r>
        <w:rPr>
          <w:rFonts w:ascii="Consolas" w:eastAsia="Consolas" w:hAnsi="Consolas"/>
          <w:color w:val="1F2328"/>
          <w:sz w:val="17"/>
        </w:rPr>
        <w:t>(&amp;htim1, TIM_CHANNEL_2);</w:t>
      </w:r>
      <w:r>
        <w:br/>
      </w:r>
      <w:r>
        <w:rPr>
          <w:rFonts w:ascii="Consolas" w:eastAsia="Consolas" w:hAnsi="Consolas"/>
          <w:color w:val="1F2328"/>
          <w:sz w:val="17"/>
        </w:rPr>
        <w:t xml:space="preserve">  </w:t>
      </w:r>
      <w:proofErr w:type="spellStart"/>
      <w:r>
        <w:rPr>
          <w:rFonts w:ascii="Consolas" w:eastAsia="Consolas" w:hAnsi="Consolas"/>
          <w:color w:val="1F2328"/>
          <w:sz w:val="17"/>
        </w:rPr>
        <w:t>HAL_TIMEx_PWMN_Start</w:t>
      </w:r>
      <w:proofErr w:type="spellEnd"/>
      <w:r>
        <w:rPr>
          <w:rFonts w:ascii="Consolas" w:eastAsia="Consolas" w:hAnsi="Consolas"/>
          <w:color w:val="1F2328"/>
          <w:sz w:val="17"/>
        </w:rPr>
        <w:t>(&amp;htim1, TIM_CHANNEL_2);</w:t>
      </w:r>
      <w:r>
        <w:br/>
      </w:r>
      <w:r>
        <w:rPr>
          <w:rFonts w:ascii="Consolas" w:eastAsia="Consolas" w:hAnsi="Consolas"/>
          <w:color w:val="1F2328"/>
          <w:sz w:val="17"/>
        </w:rPr>
        <w:t>}</w:t>
      </w:r>
    </w:p>
    <w:p w14:paraId="0396DB5C" w14:textId="635434AD" w:rsidR="00E308C7" w:rsidRDefault="00000000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rFonts w:ascii="Consolas" w:eastAsia="Consolas" w:hAnsi="Consolas"/>
          <w:b/>
          <w:color w:val="A03030"/>
          <w:sz w:val="18"/>
          <w:lang w:eastAsia="zh-CN"/>
        </w:rPr>
        <w:t>u0 = 0.90</w:t>
      </w:r>
      <w:r>
        <w:rPr>
          <w:b/>
          <w:color w:val="404040"/>
          <w:sz w:val="20"/>
          <w:lang w:eastAsia="zh-CN"/>
        </w:rPr>
        <w:t xml:space="preserve"> 的含义</w:t>
      </w:r>
      <w:r>
        <w:rPr>
          <w:color w:val="404040"/>
          <w:sz w:val="20"/>
          <w:lang w:eastAsia="zh-CN"/>
        </w:rPr>
        <w:t>：放电方向它是最小电流端（</w:t>
      </w:r>
      <w:proofErr w:type="gramStart"/>
      <w:r>
        <w:rPr>
          <w:color w:val="404040"/>
          <w:sz w:val="20"/>
          <w:lang w:eastAsia="zh-CN"/>
        </w:rPr>
        <w:t>实测约</w:t>
      </w:r>
      <w:proofErr w:type="gramEnd"/>
      <w:r>
        <w:rPr>
          <w:color w:val="404040"/>
          <w:sz w:val="20"/>
          <w:lang w:eastAsia="zh-CN"/>
        </w:rPr>
        <w:t xml:space="preserve"> −0.37 A），启动零冲击。充电方向它对应约 +0.63 A（比 0.5 A 目标大）</w:t>
      </w:r>
      <w:r>
        <w:rPr>
          <w:b/>
          <w:color w:val="404040"/>
          <w:sz w:val="20"/>
          <w:lang w:eastAsia="zh-CN"/>
        </w:rPr>
        <w:t>。</w:t>
      </w:r>
    </w:p>
    <w:p w14:paraId="4D6A1723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0674D3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lastRenderedPageBreak/>
        <w:t>8. 第八步：按键（任务 3-1）</w:t>
      </w:r>
    </w:p>
    <w:p w14:paraId="29AC073E" w14:textId="77777777" w:rsidR="004C6A16" w:rsidRDefault="004C6A16" w:rsidP="004C6A16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8. 第八步：按键（任务 3-1）｜原理与思路</w:t>
      </w:r>
    </w:p>
    <w:p w14:paraId="2C8F61E9" w14:textId="77777777" w:rsidR="004C6A16" w:rsidRDefault="004C6A16" w:rsidP="004C6A16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8.1 </w:t>
      </w:r>
      <w:proofErr w:type="spellStart"/>
      <w:r>
        <w:rPr>
          <w:b/>
          <w:color w:val="2E74B5"/>
          <w:sz w:val="23"/>
        </w:rPr>
        <w:t>先理解</w:t>
      </w:r>
      <w:proofErr w:type="spellEnd"/>
      <w:r>
        <w:rPr>
          <w:b/>
          <w:color w:val="2E74B5"/>
          <w:sz w:val="23"/>
        </w:rPr>
        <w:t xml:space="preserve"> </w:t>
      </w:r>
      <w:proofErr w:type="spellStart"/>
      <w:r>
        <w:rPr>
          <w:b/>
          <w:color w:val="2E74B5"/>
          <w:sz w:val="23"/>
        </w:rPr>
        <w:t>key.c</w:t>
      </w:r>
      <w:proofErr w:type="spellEnd"/>
      <w:r>
        <w:rPr>
          <w:b/>
          <w:color w:val="2E74B5"/>
          <w:sz w:val="23"/>
        </w:rPr>
        <w:t xml:space="preserve"> </w:t>
      </w:r>
      <w:proofErr w:type="spellStart"/>
      <w:r>
        <w:rPr>
          <w:b/>
          <w:color w:val="2E74B5"/>
          <w:sz w:val="23"/>
        </w:rPr>
        <w:t>是在做什么</w:t>
      </w:r>
      <w:proofErr w:type="spellEnd"/>
    </w:p>
    <w:p w14:paraId="13ABE144" w14:textId="77777777" w:rsidR="004C6A16" w:rsidRDefault="004C6A16" w:rsidP="004C6A16">
      <w:pPr>
        <w:rPr>
          <w:rFonts w:hint="eastAsia"/>
          <w:lang w:eastAsia="zh-CN"/>
        </w:rPr>
      </w:pPr>
      <w:r>
        <w:rPr>
          <w:lang w:eastAsia="zh-CN"/>
        </w:rPr>
        <w:t>它对外只暴露三个函数：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4C6A16" w14:paraId="18B76BD6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43EDBB54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接口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12386640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作用</w:t>
            </w:r>
            <w:proofErr w:type="spellEnd"/>
          </w:p>
        </w:tc>
      </w:tr>
      <w:tr w:rsidR="004C6A16" w14:paraId="31652AF1" w14:textId="77777777" w:rsidTr="0050012A">
        <w:trPr>
          <w:jc w:val="center"/>
        </w:trPr>
        <w:tc>
          <w:tcPr>
            <w:tcW w:w="2608" w:type="dxa"/>
          </w:tcPr>
          <w:p w14:paraId="4FB0A843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Key_Init</w:t>
            </w:r>
            <w:proofErr w:type="spellEnd"/>
          </w:p>
        </w:tc>
        <w:tc>
          <w:tcPr>
            <w:tcW w:w="6803" w:type="dxa"/>
          </w:tcPr>
          <w:p w14:paraId="47340308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告诉驱动：有几个键、各接哪个 GPIO、编号是几</w:t>
            </w:r>
          </w:p>
        </w:tc>
      </w:tr>
      <w:tr w:rsidR="004C6A16" w14:paraId="781F39CB" w14:textId="77777777" w:rsidTr="0050012A">
        <w:trPr>
          <w:jc w:val="center"/>
        </w:trPr>
        <w:tc>
          <w:tcPr>
            <w:tcW w:w="2608" w:type="dxa"/>
          </w:tcPr>
          <w:p w14:paraId="112D1BA5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Key_RegisterCallback</w:t>
            </w:r>
            <w:proofErr w:type="spellEnd"/>
          </w:p>
        </w:tc>
        <w:tc>
          <w:tcPr>
            <w:tcW w:w="6803" w:type="dxa"/>
          </w:tcPr>
          <w:p w14:paraId="0A8A5659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注册一个回调函数，驱动识别出按键动作时调它</w:t>
            </w:r>
          </w:p>
        </w:tc>
      </w:tr>
      <w:tr w:rsidR="004C6A16" w14:paraId="19C4A499" w14:textId="77777777" w:rsidTr="0050012A">
        <w:trPr>
          <w:jc w:val="center"/>
        </w:trPr>
        <w:tc>
          <w:tcPr>
            <w:tcW w:w="2608" w:type="dxa"/>
          </w:tcPr>
          <w:p w14:paraId="60F91A0E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Key_Scan</w:t>
            </w:r>
            <w:proofErr w:type="spellEnd"/>
          </w:p>
        </w:tc>
        <w:tc>
          <w:tcPr>
            <w:tcW w:w="6803" w:type="dxa"/>
          </w:tcPr>
          <w:p w14:paraId="4F6967EC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扫描一次所有按键，</w:t>
            </w:r>
            <w:r>
              <w:rPr>
                <w:b/>
                <w:sz w:val="18"/>
                <w:lang w:eastAsia="zh-CN"/>
              </w:rPr>
              <w:t>必须周期性调用</w:t>
            </w:r>
          </w:p>
        </w:tc>
      </w:tr>
    </w:tbl>
    <w:p w14:paraId="27EB4F96" w14:textId="77777777" w:rsidR="004C6A16" w:rsidRDefault="004C6A16" w:rsidP="004C6A16">
      <w:pPr>
        <w:spacing w:after="40"/>
        <w:rPr>
          <w:rFonts w:hint="eastAsia"/>
          <w:lang w:eastAsia="zh-CN"/>
        </w:rPr>
      </w:pPr>
    </w:p>
    <w:p w14:paraId="0958E458" w14:textId="77777777" w:rsidR="004C6A16" w:rsidRDefault="004C6A16" w:rsidP="004C6A16">
      <w:pPr>
        <w:rPr>
          <w:rFonts w:hint="eastAsia"/>
          <w:lang w:eastAsia="zh-CN"/>
        </w:rPr>
      </w:pPr>
      <w:r>
        <w:rPr>
          <w:lang w:eastAsia="zh-CN"/>
        </w:rPr>
        <w:t>驱动内部是一个</w:t>
      </w:r>
      <w:r>
        <w:rPr>
          <w:b/>
          <w:lang w:eastAsia="zh-CN"/>
        </w:rPr>
        <w:t>状态机</w:t>
      </w:r>
      <w:r>
        <w:rPr>
          <w:lang w:eastAsia="zh-CN"/>
        </w:rPr>
        <w:t xml:space="preserve">，靠"连续多次读到同一个电平"来消抖，不依赖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HAL_Delay</w:t>
      </w:r>
      <w:proofErr w:type="spellEnd"/>
      <w:r>
        <w:rPr>
          <w:lang w:eastAsia="zh-CN"/>
        </w:rPr>
        <w:t xml:space="preserve">，所以不会阻塞。参数定义在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key.h</w:t>
      </w:r>
      <w:proofErr w:type="spellEnd"/>
      <w:r>
        <w:rPr>
          <w:lang w:eastAsia="zh-CN"/>
        </w:rPr>
        <w:t xml:space="preserve"> 里，必须理解这几个数：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628"/>
      </w:tblGrid>
      <w:tr w:rsidR="004C6A16" w14:paraId="09AD9CC6" w14:textId="77777777" w:rsidTr="0050012A">
        <w:trPr>
          <w:jc w:val="center"/>
        </w:trPr>
        <w:tc>
          <w:tcPr>
            <w:tcW w:w="2381" w:type="dxa"/>
            <w:shd w:val="clear" w:color="auto" w:fill="D9E2F3"/>
          </w:tcPr>
          <w:p w14:paraId="323CB5F2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宏</w:t>
            </w:r>
          </w:p>
        </w:tc>
        <w:tc>
          <w:tcPr>
            <w:tcW w:w="3402" w:type="dxa"/>
            <w:shd w:val="clear" w:color="auto" w:fill="D9E2F3"/>
          </w:tcPr>
          <w:p w14:paraId="5E1CE4AC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3628" w:type="dxa"/>
            <w:shd w:val="clear" w:color="auto" w:fill="D9E2F3"/>
          </w:tcPr>
          <w:p w14:paraId="157D7992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含义</w:t>
            </w:r>
            <w:proofErr w:type="spellEnd"/>
          </w:p>
        </w:tc>
      </w:tr>
      <w:tr w:rsidR="004C6A16" w14:paraId="534DE55F" w14:textId="77777777" w:rsidTr="0050012A">
        <w:trPr>
          <w:jc w:val="center"/>
        </w:trPr>
        <w:tc>
          <w:tcPr>
            <w:tcW w:w="2381" w:type="dxa"/>
          </w:tcPr>
          <w:p w14:paraId="64641D63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KEY_SCAN_CYCLE</w:t>
            </w:r>
          </w:p>
        </w:tc>
        <w:tc>
          <w:tcPr>
            <w:tcW w:w="3402" w:type="dxa"/>
          </w:tcPr>
          <w:p w14:paraId="6FC8476A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71688F49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扫描周期，</w:t>
            </w:r>
            <w:r>
              <w:rPr>
                <w:b/>
                <w:sz w:val="18"/>
                <w:lang w:eastAsia="zh-CN"/>
              </w:rPr>
              <w:t>你的调用周期必须与它一致</w:t>
            </w:r>
            <w:r>
              <w:rPr>
                <w:sz w:val="18"/>
                <w:lang w:eastAsia="zh-CN"/>
              </w:rPr>
              <w:t>（否则长按、双击的计时全错）</w:t>
            </w:r>
          </w:p>
        </w:tc>
      </w:tr>
      <w:tr w:rsidR="004C6A16" w14:paraId="3A497A0E" w14:textId="77777777" w:rsidTr="0050012A">
        <w:trPr>
          <w:jc w:val="center"/>
        </w:trPr>
        <w:tc>
          <w:tcPr>
            <w:tcW w:w="2381" w:type="dxa"/>
          </w:tcPr>
          <w:p w14:paraId="6E653F1B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KEY_LONG_TIME</w:t>
            </w:r>
          </w:p>
        </w:tc>
        <w:tc>
          <w:tcPr>
            <w:tcW w:w="3402" w:type="dxa"/>
          </w:tcPr>
          <w:p w14:paraId="3D32E798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800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64EB8490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按住超过这个时间</w:t>
            </w:r>
            <w:proofErr w:type="gramStart"/>
            <w:r>
              <w:rPr>
                <w:sz w:val="18"/>
                <w:lang w:eastAsia="zh-CN"/>
              </w:rPr>
              <w:t>算长按</w:t>
            </w:r>
            <w:proofErr w:type="gramEnd"/>
          </w:p>
        </w:tc>
      </w:tr>
      <w:tr w:rsidR="004C6A16" w14:paraId="7F87803E" w14:textId="77777777" w:rsidTr="0050012A">
        <w:trPr>
          <w:jc w:val="center"/>
        </w:trPr>
        <w:tc>
          <w:tcPr>
            <w:tcW w:w="2381" w:type="dxa"/>
          </w:tcPr>
          <w:p w14:paraId="2FDC3A96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KEY_DOUBLE_TIME</w:t>
            </w:r>
          </w:p>
        </w:tc>
        <w:tc>
          <w:tcPr>
            <w:tcW w:w="3402" w:type="dxa"/>
          </w:tcPr>
          <w:p w14:paraId="2EC05B9E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24878F0C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两次短按间隔</w:t>
            </w:r>
            <w:proofErr w:type="gramEnd"/>
            <w:r>
              <w:rPr>
                <w:sz w:val="18"/>
                <w:lang w:eastAsia="zh-CN"/>
              </w:rPr>
              <w:t>小于它算双击</w:t>
            </w:r>
          </w:p>
        </w:tc>
      </w:tr>
      <w:tr w:rsidR="004C6A16" w14:paraId="239A2A5A" w14:textId="77777777" w:rsidTr="0050012A">
        <w:trPr>
          <w:jc w:val="center"/>
        </w:trPr>
        <w:tc>
          <w:tcPr>
            <w:tcW w:w="2381" w:type="dxa"/>
          </w:tcPr>
          <w:p w14:paraId="0C4FD645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KEY_REPEAT_START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color w:val="A03030"/>
                <w:sz w:val="16"/>
              </w:rPr>
              <w:t>KEY_REPEAT_CYCLE</w:t>
            </w:r>
          </w:p>
        </w:tc>
        <w:tc>
          <w:tcPr>
            <w:tcW w:w="3402" w:type="dxa"/>
          </w:tcPr>
          <w:p w14:paraId="6DDBBF66" w14:textId="77777777" w:rsidR="004C6A16" w:rsidRDefault="004C6A16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600 / 200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224A9DF3" w14:textId="77777777" w:rsidR="004C6A16" w:rsidRDefault="004C6A16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按住不放时连发的首延时与间隔</w:t>
            </w:r>
          </w:p>
        </w:tc>
      </w:tr>
    </w:tbl>
    <w:p w14:paraId="6C578593" w14:textId="77777777" w:rsidR="004C6A16" w:rsidRDefault="004C6A16" w:rsidP="004C6A16">
      <w:pPr>
        <w:spacing w:after="40"/>
        <w:rPr>
          <w:rFonts w:hint="eastAsia"/>
          <w:lang w:eastAsia="zh-CN"/>
        </w:rPr>
      </w:pPr>
    </w:p>
    <w:p w14:paraId="74AC5228" w14:textId="77777777" w:rsidR="004C6A16" w:rsidRDefault="004C6A16" w:rsidP="004C6A16">
      <w:pPr>
        <w:rPr>
          <w:rFonts w:hint="eastAsia"/>
        </w:rPr>
      </w:pPr>
      <w:proofErr w:type="spellStart"/>
      <w:r>
        <w:t>回调收到的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KeyEvent</w:t>
      </w:r>
      <w:proofErr w:type="spellEnd"/>
      <w:r>
        <w:t xml:space="preserve"> 有 6 </w:t>
      </w:r>
      <w:proofErr w:type="spellStart"/>
      <w:r>
        <w:t>种：</w:t>
      </w:r>
      <w:r>
        <w:rPr>
          <w:rFonts w:ascii="Consolas" w:eastAsia="Consolas" w:hAnsi="Consolas"/>
          <w:color w:val="A03030"/>
          <w:sz w:val="19"/>
        </w:rPr>
        <w:t>NONE</w:t>
      </w:r>
      <w:proofErr w:type="spellEnd"/>
      <w:r>
        <w:rPr>
          <w:rFonts w:ascii="Consolas" w:eastAsia="Consolas" w:hAnsi="Consolas"/>
          <w:color w:val="A03030"/>
          <w:sz w:val="19"/>
        </w:rPr>
        <w:t xml:space="preserve"> / PRESS / CLICK / LONG / DOUBLE / REPEAT</w:t>
      </w:r>
      <w:r>
        <w:t>。</w:t>
      </w:r>
    </w:p>
    <w:p w14:paraId="11D8CF2E" w14:textId="77777777" w:rsidR="004C6A16" w:rsidRDefault="004C6A16" w:rsidP="004C6A16">
      <w:pPr>
        <w:rPr>
          <w:rFonts w:hint="eastAsia"/>
        </w:rPr>
      </w:pPr>
      <w:proofErr w:type="spellStart"/>
      <w:r>
        <w:rPr>
          <w:b/>
        </w:rPr>
        <w:t>本实验只用</w:t>
      </w:r>
      <w:proofErr w:type="spellEnd"/>
      <w:r>
        <w:rPr>
          <w:b/>
        </w:rPr>
        <w:t xml:space="preserve"> </w:t>
      </w:r>
      <w:proofErr w:type="spellStart"/>
      <w:r>
        <w:rPr>
          <w:rFonts w:ascii="Consolas" w:eastAsia="Consolas" w:hAnsi="Consolas"/>
          <w:b/>
          <w:color w:val="A03030"/>
          <w:sz w:val="19"/>
        </w:rPr>
        <w:t>CLICK</w:t>
      </w:r>
      <w:r>
        <w:rPr>
          <w:b/>
        </w:rPr>
        <w:t>（短按</w:t>
      </w:r>
      <w:proofErr w:type="spellEnd"/>
      <w:r>
        <w:rPr>
          <w:b/>
        </w:rPr>
        <w:t>）</w:t>
      </w:r>
      <w:r>
        <w:t>。</w:t>
      </w:r>
      <w:proofErr w:type="spellStart"/>
      <w:r>
        <w:t>其他事件一律过滤掉</w:t>
      </w:r>
      <w:proofErr w:type="spellEnd"/>
      <w:r>
        <w:t>——</w:t>
      </w:r>
      <w:proofErr w:type="spellStart"/>
      <w:r>
        <w:t>否则按一下可能连触发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>CLICK</w:t>
      </w:r>
      <w:r>
        <w:t xml:space="preserve"> 和 </w:t>
      </w:r>
      <w:proofErr w:type="spellStart"/>
      <w:r>
        <w:rPr>
          <w:rFonts w:ascii="Consolas" w:eastAsia="Consolas" w:hAnsi="Consolas"/>
          <w:color w:val="A03030"/>
          <w:sz w:val="19"/>
        </w:rPr>
        <w:t>REPEAT</w:t>
      </w:r>
      <w:r>
        <w:t>，电流一次跳好几档</w:t>
      </w:r>
      <w:proofErr w:type="spellEnd"/>
      <w:r>
        <w:t>。</w:t>
      </w:r>
    </w:p>
    <w:p w14:paraId="4590DAEC" w14:textId="77777777" w:rsidR="004C6A16" w:rsidRDefault="004C6A16" w:rsidP="004C6A16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8.2 为什么扫描必须放在主循环，不能放中断</w:t>
      </w:r>
    </w:p>
    <w:p w14:paraId="612B66F3" w14:textId="77777777" w:rsidR="004C6A16" w:rsidRDefault="004C6A16" w:rsidP="004C6A16">
      <w:pPr>
        <w:rPr>
          <w:rFonts w:hint="eastAsia"/>
          <w:lang w:eastAsia="zh-CN"/>
        </w:rPr>
      </w:pPr>
      <w:r>
        <w:rPr>
          <w:lang w:eastAsia="zh-CN"/>
        </w:rPr>
        <w:t>三个原因，缺一不可：</w:t>
      </w:r>
    </w:p>
    <w:p w14:paraId="59196299" w14:textId="77777777" w:rsidR="004C6A16" w:rsidRDefault="004C6A16" w:rsidP="004C6A16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1. </w:t>
      </w:r>
      <w:r>
        <w:rPr>
          <w:b/>
          <w:lang w:eastAsia="zh-CN"/>
        </w:rPr>
        <w:t>耗时不确定</w:t>
      </w:r>
      <w:r>
        <w:rPr>
          <w:lang w:eastAsia="zh-CN"/>
        </w:rPr>
        <w:t>。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Key_Scan</w:t>
      </w:r>
      <w:proofErr w:type="spellEnd"/>
      <w:r>
        <w:rPr>
          <w:lang w:eastAsia="zh-CN"/>
        </w:rPr>
        <w:t xml:space="preserve"> 要遍历所有按键、做时间累加，几十 µs 量级。放进 100 kHz 的 ADC 中断会直接吃掉控制周期。</w:t>
      </w:r>
    </w:p>
    <w:p w14:paraId="3DE87E1E" w14:textId="77777777" w:rsidR="004C6A16" w:rsidRDefault="004C6A16" w:rsidP="004C6A16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2. </w:t>
      </w:r>
      <w:r>
        <w:rPr>
          <w:b/>
          <w:lang w:eastAsia="zh-CN"/>
        </w:rPr>
        <w:t>它靠调用间隔计时</w:t>
      </w:r>
      <w:r>
        <w:rPr>
          <w:lang w:eastAsia="zh-CN"/>
        </w:rPr>
        <w:t xml:space="preserve">。驱动是用 </w:t>
      </w:r>
      <w:r>
        <w:rPr>
          <w:rFonts w:ascii="Consolas" w:eastAsia="Consolas" w:hAnsi="Consolas"/>
          <w:color w:val="A03030"/>
          <w:sz w:val="19"/>
          <w:lang w:eastAsia="zh-CN"/>
        </w:rPr>
        <w:t>KEY_SCAN_CYCLE</w:t>
      </w:r>
      <w:r>
        <w:rPr>
          <w:lang w:eastAsia="zh-CN"/>
        </w:rPr>
        <w:t xml:space="preserve"> 累加推算按压时长的。放</w:t>
      </w:r>
      <w:proofErr w:type="gramStart"/>
      <w:r>
        <w:rPr>
          <w:lang w:eastAsia="zh-CN"/>
        </w:rPr>
        <w:t>中断里</w:t>
      </w:r>
      <w:proofErr w:type="gramEnd"/>
      <w:r>
        <w:rPr>
          <w:lang w:eastAsia="zh-CN"/>
        </w:rPr>
        <w:t>一旦被抢占，计时就不准，</w:t>
      </w:r>
      <w:proofErr w:type="gramStart"/>
      <w:r>
        <w:rPr>
          <w:lang w:eastAsia="zh-CN"/>
        </w:rPr>
        <w:t>长按</w:t>
      </w:r>
      <w:proofErr w:type="gramEnd"/>
      <w:r>
        <w:rPr>
          <w:lang w:eastAsia="zh-CN"/>
        </w:rPr>
        <w:t>/双击</w:t>
      </w:r>
      <w:proofErr w:type="gramStart"/>
      <w:r>
        <w:rPr>
          <w:lang w:eastAsia="zh-CN"/>
        </w:rPr>
        <w:t>判定全</w:t>
      </w:r>
      <w:proofErr w:type="gramEnd"/>
      <w:r>
        <w:rPr>
          <w:lang w:eastAsia="zh-CN"/>
        </w:rPr>
        <w:t>乱。</w:t>
      </w:r>
    </w:p>
    <w:p w14:paraId="1B3B2C61" w14:textId="77777777" w:rsidR="004C6A16" w:rsidRDefault="004C6A16" w:rsidP="004C6A16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3. </w:t>
      </w:r>
      <w:r>
        <w:rPr>
          <w:b/>
          <w:lang w:eastAsia="zh-CN"/>
        </w:rPr>
        <w:t>动作的后果不能在</w:t>
      </w:r>
      <w:proofErr w:type="gramStart"/>
      <w:r>
        <w:rPr>
          <w:b/>
          <w:lang w:eastAsia="zh-CN"/>
        </w:rPr>
        <w:t>中断里</w:t>
      </w:r>
      <w:proofErr w:type="gramEnd"/>
      <w:r>
        <w:rPr>
          <w:b/>
          <w:lang w:eastAsia="zh-CN"/>
        </w:rPr>
        <w:t>发生</w:t>
      </w:r>
      <w:r>
        <w:rPr>
          <w:lang w:eastAsia="zh-CN"/>
        </w:rPr>
        <w:t xml:space="preserve">。按键最终要改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g_i_ref</w:t>
      </w:r>
      <w:proofErr w:type="spellEnd"/>
      <w:r>
        <w:rPr>
          <w:lang w:eastAsia="zh-CN"/>
        </w:rPr>
        <w:t xml:space="preserve">、甚至调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SetMode</w:t>
      </w:r>
      <w:proofErr w:type="spellEnd"/>
      <w:r>
        <w:rPr>
          <w:lang w:eastAsia="zh-CN"/>
        </w:rPr>
        <w:t xml:space="preserve">（里面有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HAL_Delay</w:t>
      </w:r>
      <w:proofErr w:type="spellEnd"/>
      <w:r>
        <w:rPr>
          <w:lang w:eastAsia="zh-CN"/>
        </w:rPr>
        <w:t xml:space="preserve"> 和继电器时序），这些</w:t>
      </w:r>
      <w:r>
        <w:rPr>
          <w:b/>
          <w:lang w:eastAsia="zh-CN"/>
        </w:rPr>
        <w:t>只能在主循环上下文执行</w:t>
      </w:r>
      <w:r>
        <w:rPr>
          <w:lang w:eastAsia="zh-CN"/>
        </w:rPr>
        <w:t>。</w:t>
      </w:r>
    </w:p>
    <w:p w14:paraId="482232CB" w14:textId="77777777" w:rsidR="004C6A16" w:rsidRDefault="004C6A16" w:rsidP="004C6A16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也别用 EXTI 外部中断</w:t>
      </w:r>
      <w:r>
        <w:rPr>
          <w:lang w:eastAsia="zh-CN"/>
        </w:rPr>
        <w:t xml:space="preserve">：机械触点闭合瞬间会抖出十几个边沿，EXTI 就触发十几次。用 10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周期轮询反而最稳——这正是 BSP 层给的是轮询式驱动的理由。</w:t>
      </w:r>
    </w:p>
    <w:p w14:paraId="239138BB" w14:textId="77777777" w:rsidR="00E308C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4D8750" w14:textId="77777777" w:rsidR="00BB0E54" w:rsidRDefault="00BB0E54" w:rsidP="00BB0E54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9. 第九步：OLED 显示（任务 3-2）｜原理与思路</w:t>
      </w:r>
    </w:p>
    <w:p w14:paraId="7B4CE1E6" w14:textId="77777777" w:rsidR="00BB0E54" w:rsidRDefault="00BB0E54" w:rsidP="00BB0E54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color w:val="404040"/>
          <w:sz w:val="20"/>
          <w:lang w:eastAsia="zh-CN"/>
        </w:rPr>
        <w:t xml:space="preserve">本节同样只讲原理与思路。模板 </w:t>
      </w:r>
      <w:r>
        <w:rPr>
          <w:rFonts w:ascii="Consolas" w:eastAsia="Consolas" w:hAnsi="Consolas"/>
          <w:color w:val="A03030"/>
          <w:sz w:val="18"/>
          <w:lang w:eastAsia="zh-CN"/>
        </w:rPr>
        <w:t>BSP/</w:t>
      </w:r>
      <w:proofErr w:type="spellStart"/>
      <w:r>
        <w:rPr>
          <w:rFonts w:ascii="Consolas" w:eastAsia="Consolas" w:hAnsi="Consolas"/>
          <w:color w:val="A03030"/>
          <w:sz w:val="18"/>
          <w:lang w:eastAsia="zh-CN"/>
        </w:rPr>
        <w:t>oled_driver.c</w:t>
      </w:r>
      <w:proofErr w:type="spellEnd"/>
      <w:r>
        <w:rPr>
          <w:color w:val="404040"/>
          <w:sz w:val="20"/>
          <w:lang w:eastAsia="zh-CN"/>
        </w:rPr>
        <w:t xml:space="preserve"> 是完整驱动，</w:t>
      </w:r>
      <w:proofErr w:type="gramStart"/>
      <w:r>
        <w:rPr>
          <w:color w:val="404040"/>
          <w:sz w:val="20"/>
          <w:lang w:eastAsia="zh-CN"/>
        </w:rPr>
        <w:t>直接调它的</w:t>
      </w:r>
      <w:proofErr w:type="gramEnd"/>
      <w:r>
        <w:rPr>
          <w:color w:val="404040"/>
          <w:sz w:val="20"/>
          <w:lang w:eastAsia="zh-CN"/>
        </w:rPr>
        <w:t>绘图接口即可。</w:t>
      </w:r>
    </w:p>
    <w:p w14:paraId="4F832C97" w14:textId="77777777" w:rsidR="00BB0E54" w:rsidRDefault="00BB0E54" w:rsidP="00BB0E54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9.1 先分清"显存"和"推屏"</w:t>
      </w:r>
    </w:p>
    <w:p w14:paraId="76527664" w14:textId="77777777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这是最容易误解的地方。模板是</w:t>
      </w:r>
      <w:r>
        <w:rPr>
          <w:b/>
          <w:lang w:eastAsia="zh-CN"/>
        </w:rPr>
        <w:t>单缓冲</w:t>
      </w:r>
      <w:r>
        <w:rPr>
          <w:lang w:eastAsia="zh-CN"/>
        </w:rPr>
        <w:t>结构：</w:t>
      </w:r>
    </w:p>
    <w:p w14:paraId="5494DCDA" w14:textId="77777777" w:rsidR="00BB0E54" w:rsidRDefault="00BB0E54" w:rsidP="00BB0E54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  <w:lang w:eastAsia="zh-CN"/>
        </w:rPr>
      </w:pP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OLED_Buffer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 xml:space="preserve">[1024]     ← RAM 里的显存（128×64 点，每字节 8 </w:t>
      </w:r>
      <w:proofErr w:type="gramStart"/>
      <w:r>
        <w:rPr>
          <w:rFonts w:ascii="Consolas" w:eastAsia="Consolas" w:hAnsi="Consolas"/>
          <w:color w:val="1F2328"/>
          <w:sz w:val="17"/>
          <w:lang w:eastAsia="zh-CN"/>
        </w:rPr>
        <w:t>个</w:t>
      </w:r>
      <w:proofErr w:type="gramEnd"/>
      <w:r>
        <w:rPr>
          <w:rFonts w:ascii="Consolas" w:eastAsia="Consolas" w:hAnsi="Consolas"/>
          <w:color w:val="1F2328"/>
          <w:sz w:val="17"/>
          <w:lang w:eastAsia="zh-CN"/>
        </w:rPr>
        <w:t>点）</w:t>
      </w:r>
      <w:r>
        <w:rPr>
          <w:lang w:eastAsia="zh-CN"/>
        </w:rPr>
        <w:br/>
      </w:r>
      <w:r>
        <w:rPr>
          <w:rFonts w:ascii="Consolas" w:eastAsia="Consolas" w:hAnsi="Consolas"/>
          <w:color w:val="1F2328"/>
          <w:sz w:val="17"/>
          <w:lang w:eastAsia="zh-CN"/>
        </w:rPr>
        <w:t xml:space="preserve">      ↑ 所有绘图函数只改这块内存，屏幕毫无反应</w:t>
      </w:r>
      <w:r>
        <w:rPr>
          <w:lang w:eastAsia="zh-CN"/>
        </w:rPr>
        <w:br/>
      </w:r>
      <w:proofErr w:type="spellStart"/>
      <w:r>
        <w:rPr>
          <w:rFonts w:ascii="Consolas" w:eastAsia="Consolas" w:hAnsi="Consolas"/>
          <w:color w:val="1F2328"/>
          <w:sz w:val="17"/>
          <w:lang w:eastAsia="zh-CN"/>
        </w:rPr>
        <w:t>OLED_Refresh</w:t>
      </w:r>
      <w:proofErr w:type="spellEnd"/>
      <w:r>
        <w:rPr>
          <w:rFonts w:ascii="Consolas" w:eastAsia="Consolas" w:hAnsi="Consolas"/>
          <w:color w:val="1F2328"/>
          <w:sz w:val="17"/>
          <w:lang w:eastAsia="zh-CN"/>
        </w:rPr>
        <w:t>()        ← 通过 I2C 把 1024 字节整块推给屏，才真正显示</w:t>
      </w:r>
    </w:p>
    <w:p w14:paraId="6DE98137" w14:textId="77777777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所以每次刷新必须按固定顺序：</w:t>
      </w:r>
      <w:r>
        <w:rPr>
          <w:b/>
          <w:lang w:eastAsia="zh-CN"/>
        </w:rPr>
        <w:t>清屏 → 逐行写字 → Refresh</w:t>
      </w:r>
      <w:r>
        <w:rPr>
          <w:lang w:eastAsia="zh-CN"/>
        </w:rPr>
        <w:t>。三种典型错误：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BB0E54" w14:paraId="3ADFE451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320F1C02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错误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08B24A7A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现象</w:t>
            </w:r>
            <w:proofErr w:type="spellEnd"/>
          </w:p>
        </w:tc>
      </w:tr>
      <w:tr w:rsidR="00BB0E54" w14:paraId="5FE73239" w14:textId="77777777" w:rsidTr="0050012A">
        <w:trPr>
          <w:jc w:val="center"/>
        </w:trPr>
        <w:tc>
          <w:tcPr>
            <w:tcW w:w="2608" w:type="dxa"/>
          </w:tcPr>
          <w:p w14:paraId="3A46C188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写了字但没调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OLED_Refresh</w:t>
            </w:r>
            <w:proofErr w:type="spellEnd"/>
          </w:p>
        </w:tc>
        <w:tc>
          <w:tcPr>
            <w:tcW w:w="6803" w:type="dxa"/>
          </w:tcPr>
          <w:p w14:paraId="477B4A89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屏幕永远不变，但代码"看起来跑了"</w:t>
            </w:r>
          </w:p>
        </w:tc>
      </w:tr>
      <w:tr w:rsidR="00BB0E54" w14:paraId="6EEEBE9A" w14:textId="77777777" w:rsidTr="0050012A">
        <w:trPr>
          <w:jc w:val="center"/>
        </w:trPr>
        <w:tc>
          <w:tcPr>
            <w:tcW w:w="2608" w:type="dxa"/>
          </w:tcPr>
          <w:p w14:paraId="437EA759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忘了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OLED_Clear</w:t>
            </w:r>
            <w:proofErr w:type="spellEnd"/>
          </w:p>
        </w:tc>
        <w:tc>
          <w:tcPr>
            <w:tcW w:w="6803" w:type="dxa"/>
          </w:tcPr>
          <w:p w14:paraId="6CE6D7B9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数字从 </w:t>
            </w:r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0.50</w:t>
            </w:r>
            <w:r>
              <w:rPr>
                <w:sz w:val="18"/>
                <w:lang w:eastAsia="zh-CN"/>
              </w:rPr>
              <w:t xml:space="preserve"> 变 </w:t>
            </w:r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0.45</w:t>
            </w:r>
            <w:r>
              <w:rPr>
                <w:sz w:val="18"/>
                <w:lang w:eastAsia="zh-CN"/>
              </w:rPr>
              <w:t xml:space="preserve"> 时看到 </w:t>
            </w:r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0.455</w:t>
            </w:r>
            <w:r>
              <w:rPr>
                <w:sz w:val="18"/>
                <w:lang w:eastAsia="zh-CN"/>
              </w:rPr>
              <w:t xml:space="preserve"> 这种残字（</w:t>
            </w:r>
            <w:proofErr w:type="gramStart"/>
            <w:r>
              <w:rPr>
                <w:sz w:val="18"/>
                <w:lang w:eastAsia="zh-CN"/>
              </w:rPr>
              <w:t>新串更短</w:t>
            </w:r>
            <w:proofErr w:type="gramEnd"/>
            <w:r>
              <w:rPr>
                <w:sz w:val="18"/>
                <w:lang w:eastAsia="zh-CN"/>
              </w:rPr>
              <w:t>，后面没覆盖到）</w:t>
            </w:r>
          </w:p>
        </w:tc>
      </w:tr>
      <w:tr w:rsidR="00BB0E54" w14:paraId="55981E84" w14:textId="77777777" w:rsidTr="0050012A">
        <w:trPr>
          <w:jc w:val="center"/>
        </w:trPr>
        <w:tc>
          <w:tcPr>
            <w:tcW w:w="2608" w:type="dxa"/>
          </w:tcPr>
          <w:p w14:paraId="58131773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先 Refresh </w:t>
            </w:r>
            <w:proofErr w:type="spellStart"/>
            <w:r>
              <w:rPr>
                <w:sz w:val="18"/>
              </w:rPr>
              <w:t>再写字</w:t>
            </w:r>
            <w:proofErr w:type="spellEnd"/>
          </w:p>
        </w:tc>
        <w:tc>
          <w:tcPr>
            <w:tcW w:w="6803" w:type="dxa"/>
          </w:tcPr>
          <w:p w14:paraId="6F777A34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画的内容要等下一次刷新才出现，看起来慢一拍</w:t>
            </w:r>
          </w:p>
        </w:tc>
      </w:tr>
    </w:tbl>
    <w:p w14:paraId="47D79115" w14:textId="77777777" w:rsidR="00BB0E54" w:rsidRDefault="00BB0E54" w:rsidP="00BB0E54">
      <w:pPr>
        <w:spacing w:after="40"/>
        <w:rPr>
          <w:rFonts w:hint="eastAsia"/>
          <w:lang w:eastAsia="zh-CN"/>
        </w:rPr>
      </w:pPr>
    </w:p>
    <w:p w14:paraId="33E5B862" w14:textId="77777777" w:rsidR="00BB0E54" w:rsidRDefault="00BB0E54" w:rsidP="00BB0E54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9.2 为什么必须 1 Hz，不能更快</w:t>
      </w:r>
    </w:p>
    <w:p w14:paraId="0EDF54B5" w14:textId="77777777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两个约束叠在一起：</w:t>
      </w:r>
    </w:p>
    <w:p w14:paraId="28C153B6" w14:textId="77777777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1. </w:t>
      </w:r>
      <w:proofErr w:type="gramStart"/>
      <w:r>
        <w:rPr>
          <w:b/>
          <w:lang w:eastAsia="zh-CN"/>
        </w:rPr>
        <w:t>题面要求</w:t>
      </w:r>
      <w:proofErr w:type="gramEnd"/>
      <w:r>
        <w:rPr>
          <w:b/>
          <w:lang w:eastAsia="zh-CN"/>
        </w:rPr>
        <w:t xml:space="preserve"> 1 Hz</w:t>
      </w:r>
    </w:p>
    <w:p w14:paraId="1BB52A30" w14:textId="77777777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</w:rPr>
        <w:t xml:space="preserve">2. </w:t>
      </w:r>
      <w:proofErr w:type="spellStart"/>
      <w:r>
        <w:rPr>
          <w:b/>
        </w:rPr>
        <w:t>物理限制</w:t>
      </w:r>
      <w:r>
        <w:t>：</w:t>
      </w:r>
      <w:r>
        <w:rPr>
          <w:rFonts w:ascii="Consolas" w:eastAsia="Consolas" w:hAnsi="Consolas"/>
          <w:color w:val="A03030"/>
          <w:sz w:val="19"/>
        </w:rPr>
        <w:t>OLED_Refresh</w:t>
      </w:r>
      <w:proofErr w:type="spellEnd"/>
      <w:r>
        <w:t xml:space="preserve"> 走 I2C </w:t>
      </w:r>
      <w:proofErr w:type="spellStart"/>
      <w:r>
        <w:t>DMA，整屏</w:t>
      </w:r>
      <w:proofErr w:type="spellEnd"/>
      <w:r>
        <w:t xml:space="preserve"> 1024 </w:t>
      </w:r>
      <w:proofErr w:type="spellStart"/>
      <w:r>
        <w:t>字节在当前</w:t>
      </w:r>
      <w:proofErr w:type="spellEnd"/>
      <w:r>
        <w:t xml:space="preserve"> SCL </w:t>
      </w:r>
      <w:proofErr w:type="spellStart"/>
      <w:r>
        <w:t>频率下约需</w:t>
      </w:r>
      <w:proofErr w:type="spellEnd"/>
      <w:r>
        <w:t xml:space="preserve"> </w:t>
      </w:r>
      <w:r>
        <w:rPr>
          <w:b/>
        </w:rPr>
        <w:t xml:space="preserve">100 </w:t>
      </w:r>
      <w:proofErr w:type="spellStart"/>
      <w:r>
        <w:rPr>
          <w:b/>
        </w:rPr>
        <w:t>ms</w:t>
      </w:r>
      <w:proofErr w:type="spellEnd"/>
      <w:r>
        <w:t>。</w:t>
      </w:r>
      <w:r>
        <w:rPr>
          <w:lang w:eastAsia="zh-CN"/>
        </w:rPr>
        <w:t>也就是一帧占掉 1/10 秒的总线时间——刷 10 Hz 就是总线 100% 占用</w:t>
      </w:r>
    </w:p>
    <w:p w14:paraId="10202857" w14:textId="77777777" w:rsidR="00BB0E54" w:rsidRDefault="00BB0E54" w:rsidP="00BB0E54">
      <w:pPr>
        <w:rPr>
          <w:rFonts w:hint="eastAsia"/>
        </w:rPr>
      </w:pPr>
      <w:proofErr w:type="spellStart"/>
      <w:r>
        <w:t>实现上：主循环里用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HAL_</w:t>
      </w:r>
      <w:proofErr w:type="gramStart"/>
      <w:r>
        <w:rPr>
          <w:rFonts w:ascii="Consolas" w:eastAsia="Consolas" w:hAnsi="Consolas"/>
          <w:color w:val="A03030"/>
          <w:sz w:val="19"/>
        </w:rPr>
        <w:t>GetTick</w:t>
      </w:r>
      <w:proofErr w:type="spellEnd"/>
      <w:r>
        <w:rPr>
          <w:rFonts w:ascii="Consolas" w:eastAsia="Consolas" w:hAnsi="Consolas"/>
          <w:color w:val="A03030"/>
          <w:sz w:val="19"/>
        </w:rPr>
        <w:t>(</w:t>
      </w:r>
      <w:proofErr w:type="gramEnd"/>
      <w:r>
        <w:rPr>
          <w:rFonts w:ascii="Consolas" w:eastAsia="Consolas" w:hAnsi="Consolas"/>
          <w:color w:val="A03030"/>
          <w:sz w:val="19"/>
        </w:rPr>
        <w:t>)</w:t>
      </w:r>
      <w:r>
        <w:t xml:space="preserve"> 做 1000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分频，到点刷一次。</w:t>
      </w:r>
      <w:r>
        <w:rPr>
          <w:rFonts w:ascii="Consolas" w:eastAsia="Consolas" w:hAnsi="Consolas"/>
          <w:color w:val="A03030"/>
          <w:sz w:val="19"/>
        </w:rPr>
        <w:t>OLED_Refresh</w:t>
      </w:r>
      <w:proofErr w:type="spellEnd"/>
      <w:r>
        <w:t xml:space="preserve"> </w:t>
      </w:r>
      <w:proofErr w:type="spellStart"/>
      <w:r>
        <w:t>本身是</w:t>
      </w:r>
      <w:r>
        <w:rPr>
          <w:b/>
        </w:rPr>
        <w:t>非阻塞</w:t>
      </w:r>
      <w:r>
        <w:t>的（启动</w:t>
      </w:r>
      <w:proofErr w:type="spellEnd"/>
      <w:r>
        <w:t xml:space="preserve"> DMA </w:t>
      </w:r>
      <w:proofErr w:type="spellStart"/>
      <w:r>
        <w:t>后立即返回</w:t>
      </w:r>
      <w:proofErr w:type="spellEnd"/>
      <w:r>
        <w:t>），</w:t>
      </w:r>
      <w:proofErr w:type="spellStart"/>
      <w:r>
        <w:t>不会卡住主循环</w:t>
      </w:r>
      <w:proofErr w:type="spellEnd"/>
      <w:r>
        <w:t>。</w:t>
      </w:r>
    </w:p>
    <w:p w14:paraId="3CB84E39" w14:textId="77777777" w:rsidR="00BB0E54" w:rsidRDefault="00BB0E54" w:rsidP="00BB0E54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b/>
          <w:color w:val="404040"/>
          <w:sz w:val="20"/>
          <w:lang w:eastAsia="zh-CN"/>
        </w:rPr>
        <w:t>绝对不要放进 100 kHz 控制中断</w:t>
      </w:r>
      <w:r>
        <w:rPr>
          <w:color w:val="404040"/>
          <w:sz w:val="20"/>
          <w:lang w:eastAsia="zh-CN"/>
        </w:rPr>
        <w:t xml:space="preserve">。100 </w:t>
      </w:r>
      <w:proofErr w:type="spellStart"/>
      <w:r>
        <w:rPr>
          <w:color w:val="404040"/>
          <w:sz w:val="20"/>
          <w:lang w:eastAsia="zh-CN"/>
        </w:rPr>
        <w:t>ms</w:t>
      </w:r>
      <w:proofErr w:type="spellEnd"/>
      <w:r>
        <w:rPr>
          <w:color w:val="404040"/>
          <w:sz w:val="20"/>
          <w:lang w:eastAsia="zh-CN"/>
        </w:rPr>
        <w:t xml:space="preserve"> 的 I2C 传输对 10 µs 的控制周期来说等于环直接停摆，而且会长期占着 I2C 总线。</w:t>
      </w:r>
    </w:p>
    <w:p w14:paraId="7C70F911" w14:textId="0C548E18" w:rsidR="00BB0E54" w:rsidRDefault="00BB0E54" w:rsidP="00BB0E54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9.</w:t>
      </w:r>
      <w:r>
        <w:rPr>
          <w:rFonts w:hint="eastAsia"/>
          <w:b/>
          <w:color w:val="2E74B5"/>
          <w:sz w:val="23"/>
          <w:lang w:eastAsia="zh-CN"/>
        </w:rPr>
        <w:t>3</w:t>
      </w:r>
      <w:r>
        <w:rPr>
          <w:b/>
          <w:color w:val="2E74B5"/>
          <w:sz w:val="23"/>
          <w:lang w:eastAsia="zh-CN"/>
        </w:rPr>
        <w:t xml:space="preserve"> 编程思路（三个要点）</w:t>
      </w:r>
    </w:p>
    <w:p w14:paraId="150FF4CB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① 先拼字符串，再交给驱动</w:t>
      </w:r>
    </w:p>
    <w:p w14:paraId="202ECDB7" w14:textId="44FEC1C5" w:rsidR="00BB0E54" w:rsidRDefault="00BB0E54" w:rsidP="00BB0E54">
      <w:pPr>
        <w:rPr>
          <w:rFonts w:hint="eastAsia"/>
        </w:rPr>
      </w:pPr>
      <w:proofErr w:type="spellStart"/>
      <w:r>
        <w:t>驱动只接受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>const char *</w:t>
      </w:r>
      <w:r>
        <w:t>。</w:t>
      </w:r>
      <w:proofErr w:type="spellStart"/>
      <w:r>
        <w:t>所以先用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snprintf</w:t>
      </w:r>
      <w:proofErr w:type="spellEnd"/>
      <w:r>
        <w:t xml:space="preserve"> </w:t>
      </w:r>
      <w:proofErr w:type="spellStart"/>
      <w:r>
        <w:t>把内容格式化进一个局部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 xml:space="preserve">char </w:t>
      </w:r>
      <w:proofErr w:type="gramStart"/>
      <w:r>
        <w:rPr>
          <w:rFonts w:ascii="Consolas" w:eastAsia="Consolas" w:hAnsi="Consolas"/>
          <w:color w:val="A03030"/>
          <w:sz w:val="19"/>
        </w:rPr>
        <w:t>line[</w:t>
      </w:r>
      <w:proofErr w:type="gramEnd"/>
      <w:r w:rsidR="00376ACE">
        <w:rPr>
          <w:rFonts w:ascii="Consolas" w:eastAsia="宋体" w:hAnsi="Consolas" w:hint="eastAsia"/>
          <w:color w:val="A03030"/>
          <w:sz w:val="19"/>
          <w:lang w:eastAsia="zh-CN"/>
        </w:rPr>
        <w:t>22</w:t>
      </w:r>
      <w:r>
        <w:rPr>
          <w:rFonts w:ascii="Consolas" w:eastAsia="Consolas" w:hAnsi="Consolas"/>
          <w:color w:val="A03030"/>
          <w:sz w:val="19"/>
        </w:rPr>
        <w:t>]</w:t>
      </w:r>
      <w:r>
        <w:t xml:space="preserve"> </w:t>
      </w:r>
      <w:proofErr w:type="spellStart"/>
      <w:r>
        <w:t>再显示</w:t>
      </w:r>
      <w:proofErr w:type="spellEnd"/>
      <w:r>
        <w:t>。</w:t>
      </w:r>
    </w:p>
    <w:p w14:paraId="3E96A146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22 的依据</w:t>
      </w:r>
      <w:r>
        <w:rPr>
          <w:lang w:eastAsia="zh-CN"/>
        </w:rPr>
        <w:t xml:space="preserve">：6×8 字体一行最多 128/6 ≈ 21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字符，多留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字节放字符串结束符。</w:t>
      </w:r>
    </w:p>
    <w:p w14:paraId="33B5D252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② 浮点显示的取舍</w:t>
      </w:r>
    </w:p>
    <w:p w14:paraId="61527019" w14:textId="77777777" w:rsidR="00BB0E54" w:rsidRDefault="00BB0E54" w:rsidP="00BB0E54">
      <w:pPr>
        <w:rPr>
          <w:rFonts w:hint="eastAsia"/>
          <w:lang w:eastAsia="zh-CN"/>
        </w:rPr>
      </w:pPr>
      <w:r>
        <w:rPr>
          <w:rFonts w:ascii="Consolas" w:eastAsia="Consolas" w:hAnsi="Consolas"/>
          <w:color w:val="A03030"/>
          <w:sz w:val="19"/>
          <w:lang w:eastAsia="zh-CN"/>
        </w:rPr>
        <w:t>%f</w:t>
      </w:r>
      <w:r>
        <w:rPr>
          <w:lang w:eastAsia="zh-CN"/>
        </w:rPr>
        <w:t xml:space="preserve"> 会引入完整的浮点格式化代码（几 KB flash）。两条路：</w:t>
      </w:r>
    </w:p>
    <w:p w14:paraId="32A366E5" w14:textId="77777777" w:rsidR="00BB0E54" w:rsidRDefault="00BB0E54" w:rsidP="00BB0E54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b/>
          <w:lang w:eastAsia="zh-CN"/>
        </w:rPr>
        <w:t>图省事</w:t>
      </w:r>
      <w:r>
        <w:rPr>
          <w:lang w:eastAsia="zh-CN"/>
        </w:rPr>
        <w:t xml:space="preserve">：直接用 </w:t>
      </w:r>
      <w:r>
        <w:rPr>
          <w:rFonts w:ascii="Consolas" w:eastAsia="Consolas" w:hAnsi="Consolas"/>
          <w:color w:val="A03030"/>
          <w:sz w:val="19"/>
          <w:lang w:eastAsia="zh-CN"/>
        </w:rPr>
        <w:t>%f</w:t>
      </w:r>
      <w:r>
        <w:rPr>
          <w:lang w:eastAsia="zh-CN"/>
        </w:rPr>
        <w:t>。本板 flash 1.9 MB，完全不在乎，可读性最好</w:t>
      </w:r>
    </w:p>
    <w:p w14:paraId="70A3AADF" w14:textId="77777777" w:rsidR="00BB0E54" w:rsidRDefault="00BB0E54" w:rsidP="00BB0E54">
      <w:pPr>
        <w:pBdr>
          <w:bottom w:val="single" w:sz="6" w:space="1" w:color="C8D4E4"/>
        </w:pBdr>
        <w:spacing w:before="40" w:after="120"/>
        <w:rPr>
          <w:rFonts w:hint="eastAsia"/>
          <w:lang w:eastAsia="zh-CN"/>
        </w:rPr>
      </w:pPr>
    </w:p>
    <w:p w14:paraId="51DF2EF0" w14:textId="77777777" w:rsidR="00BB0E54" w:rsidRDefault="00BB0E54" w:rsidP="00BB0E54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>10. 第十步：上位机通信（任务 3-3）｜原理与思路</w:t>
      </w:r>
    </w:p>
    <w:p w14:paraId="19D2EB49" w14:textId="77777777" w:rsidR="00BB0E54" w:rsidRDefault="00BB0E54" w:rsidP="00BB0E54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>10.1 "</w:t>
      </w:r>
      <w:proofErr w:type="spellStart"/>
      <w:r>
        <w:rPr>
          <w:b/>
          <w:color w:val="2E74B5"/>
          <w:sz w:val="23"/>
        </w:rPr>
        <w:t>上位机"就是</w:t>
      </w:r>
      <w:proofErr w:type="spellEnd"/>
      <w:r>
        <w:rPr>
          <w:b/>
          <w:color w:val="2E74B5"/>
          <w:sz w:val="23"/>
        </w:rPr>
        <w:t xml:space="preserve"> PC </w:t>
      </w:r>
      <w:proofErr w:type="spellStart"/>
      <w:r>
        <w:rPr>
          <w:b/>
          <w:color w:val="2E74B5"/>
          <w:sz w:val="23"/>
        </w:rPr>
        <w:t>上的串口助手</w:t>
      </w:r>
      <w:proofErr w:type="spellEnd"/>
    </w:p>
    <w:p w14:paraId="4B991E45" w14:textId="382A15B4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PC 端用任意一款</w:t>
      </w:r>
      <w:r>
        <w:rPr>
          <w:b/>
          <w:lang w:eastAsia="zh-CN"/>
        </w:rPr>
        <w:t>串口助手</w:t>
      </w:r>
      <w:r>
        <w:rPr>
          <w:lang w:eastAsia="zh-CN"/>
        </w:rPr>
        <w:t>即可，它同时承担两个角色：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BB0E54" w14:paraId="77308C62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4C2B133C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串口助手的功能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2B8DBA4B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在本实验中的作用</w:t>
            </w:r>
            <w:proofErr w:type="spellEnd"/>
          </w:p>
        </w:tc>
      </w:tr>
      <w:tr w:rsidR="00BB0E54" w14:paraId="24329B3E" w14:textId="77777777" w:rsidTr="0050012A">
        <w:trPr>
          <w:jc w:val="center"/>
        </w:trPr>
        <w:tc>
          <w:tcPr>
            <w:tcW w:w="2608" w:type="dxa"/>
          </w:tcPr>
          <w:p w14:paraId="1C869433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接收区</w:t>
            </w:r>
            <w:r>
              <w:rPr>
                <w:sz w:val="18"/>
              </w:rPr>
              <w:t>（自动滚屏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803" w:type="dxa"/>
          </w:tcPr>
          <w:p w14:paraId="71F02118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显示</w:t>
            </w:r>
            <w:r>
              <w:rPr>
                <w:sz w:val="18"/>
                <w:lang w:eastAsia="zh-CN"/>
              </w:rPr>
              <w:t>下位机 1 Hz 上报的电压、电流、温度、工作模式</w:t>
            </w:r>
          </w:p>
        </w:tc>
      </w:tr>
      <w:tr w:rsidR="00BB0E54" w14:paraId="78859B62" w14:textId="77777777" w:rsidTr="0050012A">
        <w:trPr>
          <w:jc w:val="center"/>
        </w:trPr>
        <w:tc>
          <w:tcPr>
            <w:tcW w:w="2608" w:type="dxa"/>
          </w:tcPr>
          <w:p w14:paraId="447A6760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发送区</w:t>
            </w:r>
            <w:r>
              <w:rPr>
                <w:sz w:val="18"/>
                <w:lang w:eastAsia="zh-CN"/>
              </w:rPr>
              <w:t>（可勾"发送新行"）</w:t>
            </w:r>
          </w:p>
        </w:tc>
        <w:tc>
          <w:tcPr>
            <w:tcW w:w="6803" w:type="dxa"/>
          </w:tcPr>
          <w:p w14:paraId="26DC9D27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下发</w:t>
            </w:r>
            <w:r>
              <w:rPr>
                <w:sz w:val="18"/>
                <w:lang w:eastAsia="zh-CN"/>
              </w:rPr>
              <w:t>电流设定指令，实现远程设定</w:t>
            </w:r>
          </w:p>
        </w:tc>
      </w:tr>
    </w:tbl>
    <w:p w14:paraId="75BD3D12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串口参数必须与下位机一致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BB0E54" w14:paraId="5138DDFC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77DCC3C3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w="6803" w:type="dxa"/>
            <w:shd w:val="clear" w:color="auto" w:fill="D9E2F3"/>
          </w:tcPr>
          <w:p w14:paraId="6B4F0327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值</w:t>
            </w:r>
          </w:p>
        </w:tc>
      </w:tr>
      <w:tr w:rsidR="00BB0E54" w14:paraId="17B6DB4F" w14:textId="77777777" w:rsidTr="0050012A">
        <w:trPr>
          <w:jc w:val="center"/>
        </w:trPr>
        <w:tc>
          <w:tcPr>
            <w:tcW w:w="2608" w:type="dxa"/>
          </w:tcPr>
          <w:p w14:paraId="0DA8FF4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波特率</w:t>
            </w:r>
            <w:proofErr w:type="spellEnd"/>
          </w:p>
        </w:tc>
        <w:tc>
          <w:tcPr>
            <w:tcW w:w="6803" w:type="dxa"/>
          </w:tcPr>
          <w:p w14:paraId="27558AB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115200</w:t>
            </w:r>
          </w:p>
        </w:tc>
      </w:tr>
      <w:tr w:rsidR="00BB0E54" w14:paraId="2AD2B799" w14:textId="77777777" w:rsidTr="0050012A">
        <w:trPr>
          <w:jc w:val="center"/>
        </w:trPr>
        <w:tc>
          <w:tcPr>
            <w:tcW w:w="2608" w:type="dxa"/>
          </w:tcPr>
          <w:p w14:paraId="5D0816DA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数据位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校验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停止位</w:t>
            </w:r>
            <w:proofErr w:type="spellEnd"/>
          </w:p>
        </w:tc>
        <w:tc>
          <w:tcPr>
            <w:tcW w:w="6803" w:type="dxa"/>
          </w:tcPr>
          <w:p w14:paraId="1A618908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8 / 无 / 1</w:t>
            </w:r>
          </w:p>
        </w:tc>
      </w:tr>
      <w:tr w:rsidR="00BB0E54" w14:paraId="358C3591" w14:textId="77777777" w:rsidTr="0050012A">
        <w:trPr>
          <w:jc w:val="center"/>
        </w:trPr>
        <w:tc>
          <w:tcPr>
            <w:tcW w:w="2608" w:type="dxa"/>
          </w:tcPr>
          <w:p w14:paraId="70DA2B31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流控</w:t>
            </w:r>
            <w:proofErr w:type="spellEnd"/>
          </w:p>
        </w:tc>
        <w:tc>
          <w:tcPr>
            <w:tcW w:w="6803" w:type="dxa"/>
          </w:tcPr>
          <w:p w14:paraId="7CB7E2FE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无</w:t>
            </w:r>
          </w:p>
        </w:tc>
      </w:tr>
      <w:tr w:rsidR="00BB0E54" w14:paraId="740C27E1" w14:textId="77777777" w:rsidTr="0050012A">
        <w:trPr>
          <w:jc w:val="center"/>
        </w:trPr>
        <w:tc>
          <w:tcPr>
            <w:tcW w:w="2608" w:type="dxa"/>
          </w:tcPr>
          <w:p w14:paraId="5EEFC8ED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建议勾选</w:t>
            </w:r>
            <w:proofErr w:type="spellEnd"/>
          </w:p>
        </w:tc>
        <w:tc>
          <w:tcPr>
            <w:tcW w:w="6803" w:type="dxa"/>
          </w:tcPr>
          <w:p w14:paraId="2FFC105A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"发送新行"</w:t>
            </w:r>
            <w:r>
              <w:rPr>
                <w:sz w:val="18"/>
                <w:lang w:eastAsia="zh-CN"/>
              </w:rPr>
              <w:t>（自动补回车换行）、</w:t>
            </w:r>
            <w:r>
              <w:rPr>
                <w:b/>
                <w:sz w:val="18"/>
                <w:lang w:eastAsia="zh-CN"/>
              </w:rPr>
              <w:t>"显示时间戳"</w:t>
            </w:r>
            <w:r>
              <w:rPr>
                <w:sz w:val="18"/>
                <w:lang w:eastAsia="zh-CN"/>
              </w:rPr>
              <w:t>（直观看出是不是 1 Hz）</w:t>
            </w:r>
          </w:p>
        </w:tc>
      </w:tr>
      <w:tr w:rsidR="00BB0E54" w14:paraId="02CDA7EE" w14:textId="77777777" w:rsidTr="0050012A">
        <w:trPr>
          <w:jc w:val="center"/>
        </w:trPr>
        <w:tc>
          <w:tcPr>
            <w:tcW w:w="2608" w:type="dxa"/>
          </w:tcPr>
          <w:p w14:paraId="1162E51E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显示编码</w:t>
            </w:r>
            <w:proofErr w:type="spellEnd"/>
          </w:p>
        </w:tc>
        <w:tc>
          <w:tcPr>
            <w:tcW w:w="6803" w:type="dxa"/>
          </w:tcPr>
          <w:p w14:paraId="19FC657A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b/>
                <w:sz w:val="18"/>
                <w:lang w:eastAsia="zh-CN"/>
              </w:rPr>
              <w:t>ASCII</w:t>
            </w:r>
            <w:r>
              <w:rPr>
                <w:sz w:val="18"/>
                <w:lang w:eastAsia="zh-CN"/>
              </w:rPr>
              <w:t>（下位机发的全是可见字符）</w:t>
            </w:r>
          </w:p>
        </w:tc>
      </w:tr>
    </w:tbl>
    <w:p w14:paraId="26B00830" w14:textId="77777777" w:rsidR="00BB0E54" w:rsidRDefault="00BB0E54" w:rsidP="00BB0E54">
      <w:pPr>
        <w:spacing w:after="40"/>
        <w:rPr>
          <w:rFonts w:hint="eastAsia"/>
          <w:lang w:eastAsia="zh-CN"/>
        </w:rPr>
      </w:pPr>
    </w:p>
    <w:p w14:paraId="4A36F228" w14:textId="77777777" w:rsidR="00BB0E54" w:rsidRDefault="00BB0E54" w:rsidP="00BB0E54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10.2 为什么上报用文本，不用二进制</w:t>
      </w:r>
      <w:proofErr w:type="gramStart"/>
      <w:r>
        <w:rPr>
          <w:b/>
          <w:color w:val="2E74B5"/>
          <w:sz w:val="23"/>
          <w:lang w:eastAsia="zh-CN"/>
        </w:rPr>
        <w:t>帧</w:t>
      </w:r>
      <w:proofErr w:type="gramEnd"/>
    </w:p>
    <w:p w14:paraId="1EE03E8F" w14:textId="58FA933E" w:rsidR="00BB0E54" w:rsidRDefault="00BB0E54" w:rsidP="00BB0E54">
      <w:pPr>
        <w:rPr>
          <w:rFonts w:hint="eastAsia"/>
        </w:rPr>
      </w:pPr>
      <w:proofErr w:type="spellStart"/>
      <w:r>
        <w:t>本实验</w:t>
      </w:r>
      <w:proofErr w:type="spellEnd"/>
      <w:r w:rsidR="002E47ED">
        <w:rPr>
          <w:rFonts w:hint="eastAsia"/>
          <w:lang w:eastAsia="zh-CN"/>
        </w:rPr>
        <w:t>可</w:t>
      </w:r>
      <w:proofErr w:type="spellStart"/>
      <w:r>
        <w:t>用</w:t>
      </w:r>
      <w:r>
        <w:rPr>
          <w:b/>
        </w:rPr>
        <w:t>一行</w:t>
      </w:r>
      <w:proofErr w:type="spellEnd"/>
      <w:r>
        <w:rPr>
          <w:b/>
        </w:rPr>
        <w:t xml:space="preserve"> ASCII </w:t>
      </w:r>
      <w:proofErr w:type="spellStart"/>
      <w:r>
        <w:rPr>
          <w:b/>
        </w:rPr>
        <w:t>文本</w:t>
      </w:r>
      <w:proofErr w:type="spellEnd"/>
      <w:r>
        <w:t>：</w:t>
      </w:r>
    </w:p>
    <w:p w14:paraId="1BCCBD62" w14:textId="05DCC13C" w:rsidR="00BB0E54" w:rsidRDefault="00BB0E54" w:rsidP="00BB0E54">
      <w:pPr>
        <w:pBdr>
          <w:top w:val="single" w:sz="4" w:space="3" w:color="D0D7DE"/>
          <w:left w:val="single" w:sz="4" w:space="3" w:color="D0D7DE"/>
          <w:bottom w:val="single" w:sz="4" w:space="3" w:color="D0D7DE"/>
          <w:right w:val="single" w:sz="4" w:space="3" w:color="D0D7DE"/>
        </w:pBdr>
        <w:shd w:val="clear" w:color="auto" w:fill="F6F8FA"/>
        <w:spacing w:before="80" w:after="120" w:line="240" w:lineRule="auto"/>
        <w:ind w:left="227"/>
        <w:rPr>
          <w:rFonts w:hint="eastAsia"/>
        </w:rPr>
      </w:pPr>
      <w:r>
        <w:rPr>
          <w:rFonts w:ascii="Consolas" w:eastAsia="Consolas" w:hAnsi="Consolas"/>
          <w:color w:val="1F2328"/>
          <w:sz w:val="17"/>
        </w:rPr>
        <w:t>V=3.</w:t>
      </w:r>
      <w:proofErr w:type="gramStart"/>
      <w:r>
        <w:rPr>
          <w:rFonts w:ascii="Consolas" w:eastAsia="Consolas" w:hAnsi="Consolas"/>
          <w:color w:val="1F2328"/>
          <w:sz w:val="17"/>
        </w:rPr>
        <w:t>56,I</w:t>
      </w:r>
      <w:proofErr w:type="gramEnd"/>
      <w:r>
        <w:rPr>
          <w:rFonts w:ascii="Consolas" w:eastAsia="Consolas" w:hAnsi="Consolas"/>
          <w:color w:val="1F2328"/>
          <w:sz w:val="17"/>
        </w:rPr>
        <w:t>=-0.499,T=29.5,M=DSG,SET=0.50</w:t>
      </w:r>
    </w:p>
    <w:p w14:paraId="188A0C61" w14:textId="77777777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每个设计选择的理由：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BB0E54" w14:paraId="1BFC58CF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0309AC6D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设计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2528742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理由</w:t>
            </w:r>
            <w:proofErr w:type="spellEnd"/>
          </w:p>
        </w:tc>
      </w:tr>
      <w:tr w:rsidR="00BB0E54" w14:paraId="44EDE92D" w14:textId="77777777" w:rsidTr="0050012A">
        <w:trPr>
          <w:jc w:val="center"/>
        </w:trPr>
        <w:tc>
          <w:tcPr>
            <w:tcW w:w="2608" w:type="dxa"/>
          </w:tcPr>
          <w:p w14:paraId="25490E7C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行尾用回车换行</w:t>
            </w:r>
            <w:proofErr w:type="spellEnd"/>
          </w:p>
        </w:tc>
        <w:tc>
          <w:tcPr>
            <w:tcW w:w="6803" w:type="dxa"/>
          </w:tcPr>
          <w:p w14:paraId="7EBD72E6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串口助手按行显示的前提；缺了就全挤成一行</w:t>
            </w:r>
          </w:p>
        </w:tc>
      </w:tr>
      <w:tr w:rsidR="00BB0E54" w14:paraId="55280C65" w14:textId="77777777" w:rsidTr="0050012A">
        <w:trPr>
          <w:jc w:val="center"/>
        </w:trPr>
        <w:tc>
          <w:tcPr>
            <w:tcW w:w="2608" w:type="dxa"/>
          </w:tcPr>
          <w:p w14:paraId="7617347E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电流带符号</w:t>
            </w:r>
            <w:proofErr w:type="spellEnd"/>
          </w:p>
        </w:tc>
        <w:tc>
          <w:tcPr>
            <w:tcW w:w="6803" w:type="dxa"/>
          </w:tcPr>
          <w:p w14:paraId="7345BB1C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负=放电、正=充电，一个字段同时表达方向和大小。模式字段仍然保留，因为人读 </w:t>
            </w:r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M=DSG</w:t>
            </w:r>
            <w:r>
              <w:rPr>
                <w:sz w:val="18"/>
                <w:lang w:eastAsia="zh-CN"/>
              </w:rPr>
              <w:t xml:space="preserve"> 比读符号快</w:t>
            </w:r>
          </w:p>
        </w:tc>
      </w:tr>
      <w:tr w:rsidR="00BB0E54" w14:paraId="2EF793BE" w14:textId="77777777" w:rsidTr="0050012A">
        <w:trPr>
          <w:jc w:val="center"/>
        </w:trPr>
        <w:tc>
          <w:tcPr>
            <w:tcW w:w="2608" w:type="dxa"/>
          </w:tcPr>
          <w:p w14:paraId="7C7055D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电流保留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位小数</w:t>
            </w:r>
            <w:proofErr w:type="spellEnd"/>
          </w:p>
        </w:tc>
        <w:tc>
          <w:tcPr>
            <w:tcW w:w="6803" w:type="dxa"/>
          </w:tcPr>
          <w:p w14:paraId="7C99AFBB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0.5 A </w:t>
            </w:r>
            <w:proofErr w:type="spellStart"/>
            <w:r>
              <w:rPr>
                <w:sz w:val="18"/>
              </w:rPr>
              <w:t>工况下</w:t>
            </w:r>
            <w:proofErr w:type="spellEnd"/>
            <w:r>
              <w:rPr>
                <w:sz w:val="18"/>
              </w:rPr>
              <w:t xml:space="preserve"> 1 mA 是 0.2%，</w:t>
            </w:r>
            <w:proofErr w:type="spellStart"/>
            <w:r>
              <w:rPr>
                <w:sz w:val="18"/>
              </w:rPr>
              <w:t>再少看不出</w:t>
            </w:r>
            <w:proofErr w:type="spellEnd"/>
            <w:r>
              <w:rPr>
                <w:sz w:val="18"/>
              </w:rPr>
              <w:t xml:space="preserve"> PI </w:t>
            </w:r>
            <w:proofErr w:type="spellStart"/>
            <w:r>
              <w:rPr>
                <w:sz w:val="18"/>
              </w:rPr>
              <w:t>精度，再多是噪声</w:t>
            </w:r>
            <w:proofErr w:type="spellEnd"/>
          </w:p>
        </w:tc>
      </w:tr>
      <w:tr w:rsidR="00BB0E54" w14:paraId="0D4F6CBA" w14:textId="77777777" w:rsidTr="0050012A">
        <w:trPr>
          <w:jc w:val="center"/>
        </w:trPr>
        <w:tc>
          <w:tcPr>
            <w:tcW w:w="2608" w:type="dxa"/>
          </w:tcPr>
          <w:p w14:paraId="6AEBAEC5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整行控制在约</w:t>
            </w:r>
            <w:proofErr w:type="spellEnd"/>
            <w:r>
              <w:rPr>
                <w:sz w:val="18"/>
              </w:rPr>
              <w:t xml:space="preserve"> 60 </w:t>
            </w:r>
            <w:proofErr w:type="spellStart"/>
            <w:r>
              <w:rPr>
                <w:sz w:val="18"/>
              </w:rPr>
              <w:t>字符</w:t>
            </w:r>
            <w:proofErr w:type="spellEnd"/>
          </w:p>
        </w:tc>
        <w:tc>
          <w:tcPr>
            <w:tcW w:w="6803" w:type="dxa"/>
          </w:tcPr>
          <w:p w14:paraId="6E9CB818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115200 下约 5 </w:t>
            </w:r>
            <w:proofErr w:type="spellStart"/>
            <w:r>
              <w:rPr>
                <w:sz w:val="18"/>
                <w:lang w:eastAsia="zh-CN"/>
              </w:rPr>
              <w:t>ms</w:t>
            </w:r>
            <w:proofErr w:type="spellEnd"/>
            <w:r>
              <w:rPr>
                <w:sz w:val="18"/>
                <w:lang w:eastAsia="zh-CN"/>
              </w:rPr>
              <w:t xml:space="preserve"> 发完，不影响控制</w:t>
            </w:r>
          </w:p>
        </w:tc>
      </w:tr>
    </w:tbl>
    <w:p w14:paraId="3B0AE6B9" w14:textId="77777777" w:rsidR="00BB0E54" w:rsidRDefault="00BB0E54" w:rsidP="00BB0E54">
      <w:pPr>
        <w:spacing w:after="40"/>
        <w:rPr>
          <w:rFonts w:hint="eastAsia"/>
          <w:lang w:eastAsia="zh-CN"/>
        </w:rPr>
      </w:pPr>
    </w:p>
    <w:p w14:paraId="2C42282A" w14:textId="77777777" w:rsidR="00BB0E54" w:rsidRDefault="00BB0E54" w:rsidP="00BB0E54">
      <w:pPr>
        <w:pBdr>
          <w:left w:val="single" w:sz="18" w:space="6" w:color="2E74B5"/>
        </w:pBdr>
        <w:shd w:val="clear" w:color="auto" w:fill="F4F8FC"/>
        <w:spacing w:before="60" w:after="100"/>
        <w:ind w:left="283"/>
        <w:rPr>
          <w:rFonts w:hint="eastAsia"/>
          <w:lang w:eastAsia="zh-CN"/>
        </w:rPr>
      </w:pPr>
      <w:r>
        <w:rPr>
          <w:b/>
          <w:color w:val="404040"/>
          <w:sz w:val="20"/>
          <w:lang w:eastAsia="zh-CN"/>
        </w:rPr>
        <w:lastRenderedPageBreak/>
        <w:t>一个必须知道的限制</w:t>
      </w:r>
      <w:r>
        <w:rPr>
          <w:color w:val="404040"/>
          <w:sz w:val="20"/>
          <w:lang w:eastAsia="zh-CN"/>
        </w:rPr>
        <w:t xml:space="preserve">：模板的 </w:t>
      </w:r>
      <w:proofErr w:type="spellStart"/>
      <w:r>
        <w:rPr>
          <w:rFonts w:ascii="Consolas" w:eastAsia="Consolas" w:hAnsi="Consolas"/>
          <w:color w:val="A03030"/>
          <w:sz w:val="18"/>
          <w:lang w:eastAsia="zh-CN"/>
        </w:rPr>
        <w:t>uart_printf</w:t>
      </w:r>
      <w:proofErr w:type="spellEnd"/>
      <w:r>
        <w:rPr>
          <w:color w:val="404040"/>
          <w:sz w:val="20"/>
          <w:lang w:eastAsia="zh-CN"/>
        </w:rPr>
        <w:t xml:space="preserve"> 是</w:t>
      </w:r>
      <w:r>
        <w:rPr>
          <w:b/>
          <w:color w:val="404040"/>
          <w:sz w:val="20"/>
          <w:lang w:eastAsia="zh-CN"/>
        </w:rPr>
        <w:t>同步阻塞</w:t>
      </w:r>
      <w:r>
        <w:rPr>
          <w:color w:val="404040"/>
          <w:sz w:val="20"/>
          <w:lang w:eastAsia="zh-CN"/>
        </w:rPr>
        <w:t xml:space="preserve">的（内部等 DMA 发完才返回）。60 字符在 115200 下约 5 </w:t>
      </w:r>
      <w:proofErr w:type="spellStart"/>
      <w:r>
        <w:rPr>
          <w:color w:val="404040"/>
          <w:sz w:val="20"/>
          <w:lang w:eastAsia="zh-CN"/>
        </w:rPr>
        <w:t>ms</w:t>
      </w:r>
      <w:proofErr w:type="spellEnd"/>
      <w:r>
        <w:rPr>
          <w:color w:val="404040"/>
          <w:sz w:val="20"/>
          <w:lang w:eastAsia="zh-CN"/>
        </w:rPr>
        <w:t>，主循环里 1 Hz 调一次完全可以接受；但</w:t>
      </w:r>
      <w:r>
        <w:rPr>
          <w:b/>
          <w:color w:val="404040"/>
          <w:sz w:val="20"/>
          <w:lang w:eastAsia="zh-CN"/>
        </w:rPr>
        <w:t>绝不能放进中断</w:t>
      </w:r>
      <w:r>
        <w:rPr>
          <w:color w:val="404040"/>
          <w:sz w:val="20"/>
          <w:lang w:eastAsia="zh-CN"/>
        </w:rPr>
        <w:t>，也不要拼超长字符串——模板缓冲只有 128 字节，超了会被</w:t>
      </w:r>
      <w:r>
        <w:rPr>
          <w:b/>
          <w:color w:val="404040"/>
          <w:sz w:val="20"/>
          <w:lang w:eastAsia="zh-CN"/>
        </w:rPr>
        <w:t>静默截断</w:t>
      </w:r>
      <w:r>
        <w:rPr>
          <w:color w:val="404040"/>
          <w:sz w:val="20"/>
          <w:lang w:eastAsia="zh-CN"/>
        </w:rPr>
        <w:t>。</w:t>
      </w:r>
    </w:p>
    <w:p w14:paraId="010BAEC0" w14:textId="77777777" w:rsidR="00BB0E54" w:rsidRDefault="00BB0E54" w:rsidP="00BB0E54">
      <w:pPr>
        <w:keepNext/>
        <w:spacing w:before="200" w:after="80"/>
        <w:rPr>
          <w:rFonts w:hint="eastAsia"/>
        </w:rPr>
      </w:pPr>
      <w:r>
        <w:rPr>
          <w:b/>
          <w:color w:val="2E74B5"/>
          <w:sz w:val="23"/>
        </w:rPr>
        <w:t xml:space="preserve">10.3 1 Hz </w:t>
      </w:r>
      <w:proofErr w:type="spellStart"/>
      <w:r>
        <w:rPr>
          <w:b/>
          <w:color w:val="2E74B5"/>
          <w:sz w:val="23"/>
        </w:rPr>
        <w:t>上报的时序安排</w:t>
      </w:r>
      <w:proofErr w:type="spellEnd"/>
    </w:p>
    <w:p w14:paraId="383BA6E9" w14:textId="77777777" w:rsidR="00BB0E54" w:rsidRDefault="00BB0E54" w:rsidP="00BB0E54">
      <w:pPr>
        <w:rPr>
          <w:rFonts w:hint="eastAsia"/>
        </w:rPr>
      </w:pPr>
      <w:proofErr w:type="spellStart"/>
      <w:r>
        <w:t>主循环里三件事都要按周期做，各用各的时间戳，用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HAL_</w:t>
      </w:r>
      <w:proofErr w:type="gramStart"/>
      <w:r>
        <w:rPr>
          <w:rFonts w:ascii="Consolas" w:eastAsia="Consolas" w:hAnsi="Consolas"/>
          <w:color w:val="A03030"/>
          <w:sz w:val="19"/>
        </w:rPr>
        <w:t>GetTick</w:t>
      </w:r>
      <w:proofErr w:type="spellEnd"/>
      <w:r>
        <w:rPr>
          <w:rFonts w:ascii="Consolas" w:eastAsia="Consolas" w:hAnsi="Consolas"/>
          <w:color w:val="A03030"/>
          <w:sz w:val="19"/>
        </w:rPr>
        <w:t>(</w:t>
      </w:r>
      <w:proofErr w:type="gramEnd"/>
      <w:r>
        <w:rPr>
          <w:rFonts w:ascii="Consolas" w:eastAsia="Consolas" w:hAnsi="Consolas"/>
          <w:color w:val="A03030"/>
          <w:sz w:val="19"/>
        </w:rPr>
        <w:t>)</w:t>
      </w:r>
      <w:r>
        <w:t xml:space="preserve"> </w:t>
      </w:r>
      <w:proofErr w:type="spellStart"/>
      <w:r>
        <w:t>差值判断即可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628"/>
      </w:tblGrid>
      <w:tr w:rsidR="00BB0E54" w14:paraId="09269A5E" w14:textId="77777777" w:rsidTr="0050012A">
        <w:trPr>
          <w:jc w:val="center"/>
        </w:trPr>
        <w:tc>
          <w:tcPr>
            <w:tcW w:w="2381" w:type="dxa"/>
            <w:shd w:val="clear" w:color="auto" w:fill="D9E2F3"/>
          </w:tcPr>
          <w:p w14:paraId="637F0419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任务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1ACD150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周期</w:t>
            </w:r>
            <w:proofErr w:type="spellEnd"/>
          </w:p>
        </w:tc>
        <w:tc>
          <w:tcPr>
            <w:tcW w:w="3628" w:type="dxa"/>
            <w:shd w:val="clear" w:color="auto" w:fill="D9E2F3"/>
          </w:tcPr>
          <w:p w14:paraId="48ABFD70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约束来源</w:t>
            </w:r>
            <w:proofErr w:type="spellEnd"/>
          </w:p>
        </w:tc>
      </w:tr>
      <w:tr w:rsidR="00BB0E54" w14:paraId="17B61BFA" w14:textId="77777777" w:rsidTr="0050012A">
        <w:trPr>
          <w:jc w:val="center"/>
        </w:trPr>
        <w:tc>
          <w:tcPr>
            <w:tcW w:w="2381" w:type="dxa"/>
          </w:tcPr>
          <w:p w14:paraId="28FCB21C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按键扫描</w:t>
            </w:r>
            <w:proofErr w:type="spellEnd"/>
          </w:p>
        </w:tc>
        <w:tc>
          <w:tcPr>
            <w:tcW w:w="3402" w:type="dxa"/>
          </w:tcPr>
          <w:p w14:paraId="0149AB3A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023A7564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必须准，驱动靠它计时</w:t>
            </w:r>
          </w:p>
        </w:tc>
      </w:tr>
      <w:tr w:rsidR="00BB0E54" w14:paraId="639AD30D" w14:textId="77777777" w:rsidTr="0050012A">
        <w:trPr>
          <w:jc w:val="center"/>
        </w:trPr>
        <w:tc>
          <w:tcPr>
            <w:tcW w:w="2381" w:type="dxa"/>
          </w:tcPr>
          <w:p w14:paraId="405C0FF6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串口上报</w:t>
            </w:r>
            <w:proofErr w:type="spellEnd"/>
          </w:p>
        </w:tc>
        <w:tc>
          <w:tcPr>
            <w:tcW w:w="3402" w:type="dxa"/>
          </w:tcPr>
          <w:p w14:paraId="26DD1C29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1000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0B8E0D2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题面要求</w:t>
            </w:r>
            <w:proofErr w:type="spellEnd"/>
            <w:r>
              <w:rPr>
                <w:sz w:val="18"/>
              </w:rPr>
              <w:t xml:space="preserve"> 1 Hz</w:t>
            </w:r>
          </w:p>
        </w:tc>
      </w:tr>
      <w:tr w:rsidR="00BB0E54" w14:paraId="095A5903" w14:textId="77777777" w:rsidTr="0050012A">
        <w:trPr>
          <w:jc w:val="center"/>
        </w:trPr>
        <w:tc>
          <w:tcPr>
            <w:tcW w:w="2381" w:type="dxa"/>
          </w:tcPr>
          <w:p w14:paraId="459F83AC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OLED </w:t>
            </w:r>
            <w:proofErr w:type="spellStart"/>
            <w:r>
              <w:rPr>
                <w:sz w:val="18"/>
              </w:rPr>
              <w:t>刷新</w:t>
            </w:r>
            <w:proofErr w:type="spellEnd"/>
          </w:p>
        </w:tc>
        <w:tc>
          <w:tcPr>
            <w:tcW w:w="3402" w:type="dxa"/>
          </w:tcPr>
          <w:p w14:paraId="138B312F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1000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3628" w:type="dxa"/>
          </w:tcPr>
          <w:p w14:paraId="5DEA876D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题面要求</w:t>
            </w:r>
            <w:proofErr w:type="spellEnd"/>
            <w:r>
              <w:rPr>
                <w:sz w:val="18"/>
              </w:rPr>
              <w:t xml:space="preserve"> 1 </w:t>
            </w:r>
            <w:proofErr w:type="spellStart"/>
            <w:r>
              <w:rPr>
                <w:sz w:val="18"/>
              </w:rPr>
              <w:t>Hz，且整屏要</w:t>
            </w:r>
            <w:proofErr w:type="spellEnd"/>
            <w:r>
              <w:rPr>
                <w:sz w:val="18"/>
              </w:rPr>
              <w:t xml:space="preserve"> 100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</w:tr>
    </w:tbl>
    <w:p w14:paraId="6A157798" w14:textId="77777777" w:rsidR="00BB0E54" w:rsidRDefault="00BB0E54" w:rsidP="00BB0E54">
      <w:pPr>
        <w:spacing w:after="40"/>
        <w:rPr>
          <w:rFonts w:hint="eastAsia"/>
        </w:rPr>
      </w:pPr>
    </w:p>
    <w:p w14:paraId="5499E233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建议把两个 1 Hz 任务错开</w:t>
      </w:r>
      <w:r>
        <w:rPr>
          <w:lang w:eastAsia="zh-CN"/>
        </w:rPr>
        <w:t xml:space="preserve">（比如 OLED 在 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触发、串口在 500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触发）。</w:t>
      </w:r>
      <w:proofErr w:type="gramStart"/>
      <w:r>
        <w:rPr>
          <w:lang w:eastAsia="zh-CN"/>
        </w:rPr>
        <w:t>否则同</w:t>
      </w:r>
      <w:proofErr w:type="gramEnd"/>
      <w:r>
        <w:rPr>
          <w:lang w:eastAsia="zh-CN"/>
        </w:rPr>
        <w:t>一圈主循环里</w:t>
      </w:r>
      <w:proofErr w:type="gramStart"/>
      <w:r>
        <w:rPr>
          <w:lang w:eastAsia="zh-CN"/>
        </w:rPr>
        <w:t>既推屏</w:t>
      </w:r>
      <w:proofErr w:type="gramEnd"/>
      <w:r>
        <w:rPr>
          <w:lang w:eastAsia="zh-CN"/>
        </w:rPr>
        <w:t xml:space="preserve">又发串口，会叠出 100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以上的连续占用。</w:t>
      </w:r>
    </w:p>
    <w:p w14:paraId="2E87B285" w14:textId="77777777" w:rsidR="00BB0E54" w:rsidRDefault="00BB0E54" w:rsidP="00BB0E54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10.4 接收方向的原理（三个必须理解的点）</w:t>
      </w:r>
    </w:p>
    <w:p w14:paraId="26D852B0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① 数据是"一帧一帧"来的，靠线路空闲断帧</w:t>
      </w:r>
    </w:p>
    <w:p w14:paraId="53E8F085" w14:textId="77777777" w:rsidR="00BB0E54" w:rsidRDefault="00BB0E54" w:rsidP="00BB0E54">
      <w:pPr>
        <w:rPr>
          <w:rFonts w:hint="eastAsia"/>
        </w:rPr>
      </w:pPr>
      <w:proofErr w:type="spellStart"/>
      <w:r>
        <w:t>模板用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A03030"/>
          <w:sz w:val="19"/>
        </w:rPr>
        <w:t>HAL_UARTEx_ReceiveToIdle_</w:t>
      </w:r>
      <w:proofErr w:type="gramStart"/>
      <w:r>
        <w:rPr>
          <w:rFonts w:ascii="Consolas" w:eastAsia="Consolas" w:hAnsi="Consolas"/>
          <w:color w:val="A03030"/>
          <w:sz w:val="19"/>
        </w:rPr>
        <w:t>IT</w:t>
      </w:r>
      <w:proofErr w:type="spellEnd"/>
      <w:r>
        <w:rPr>
          <w:rFonts w:ascii="Consolas" w:eastAsia="Consolas" w:hAnsi="Consolas"/>
          <w:color w:val="A03030"/>
          <w:sz w:val="19"/>
        </w:rPr>
        <w:t>(</w:t>
      </w:r>
      <w:proofErr w:type="gramEnd"/>
      <w:r>
        <w:rPr>
          <w:rFonts w:ascii="Consolas" w:eastAsia="Consolas" w:hAnsi="Consolas"/>
          <w:color w:val="A03030"/>
          <w:sz w:val="19"/>
        </w:rPr>
        <w:t>)</w:t>
      </w:r>
      <w:r>
        <w:t xml:space="preserve"> </w:t>
      </w:r>
      <w:proofErr w:type="spellStart"/>
      <w:r>
        <w:t>接收，判断帧结束的依据是</w:t>
      </w:r>
      <w:r>
        <w:rPr>
          <w:b/>
        </w:rPr>
        <w:t>线路空闲（IDLE</w:t>
      </w:r>
      <w:proofErr w:type="spellEnd"/>
      <w:r>
        <w:rPr>
          <w:b/>
        </w:rPr>
        <w:t>）</w:t>
      </w:r>
      <w:r>
        <w:t>，</w:t>
      </w:r>
      <w:proofErr w:type="spellStart"/>
      <w:r>
        <w:t>不是回车符。串口助手发完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>set 0.3</w:t>
      </w:r>
      <w:r>
        <w:t xml:space="preserve"> </w:t>
      </w:r>
      <w:proofErr w:type="spellStart"/>
      <w:r>
        <w:t>后，线路静默约</w:t>
      </w:r>
      <w:proofErr w:type="spellEnd"/>
      <w:r>
        <w:t xml:space="preserve"> 1 个字符时间（115200 下 ≈ 87 µ</w:t>
      </w:r>
      <w:proofErr w:type="spellStart"/>
      <w:r>
        <w:t>s）就认为本帧结束、回调被调用</w:t>
      </w:r>
      <w:proofErr w:type="spellEnd"/>
      <w:r>
        <w:t>。</w:t>
      </w:r>
    </w:p>
    <w:p w14:paraId="2A5FFC34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② 回调里只做两件事</w:t>
      </w:r>
    </w:p>
    <w:p w14:paraId="3F5B2138" w14:textId="77777777" w:rsidR="00BB0E54" w:rsidRDefault="00BB0E54" w:rsidP="00BB0E54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lang w:eastAsia="zh-CN"/>
        </w:rPr>
        <w:t xml:space="preserve">把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uart_rx_data</w:t>
      </w:r>
      <w:proofErr w:type="spellEnd"/>
      <w:r>
        <w:rPr>
          <w:rFonts w:ascii="Consolas" w:eastAsia="Consolas" w:hAnsi="Consolas"/>
          <w:color w:val="A03030"/>
          <w:sz w:val="19"/>
          <w:lang w:eastAsia="zh-CN"/>
        </w:rPr>
        <w:t>()</w:t>
      </w:r>
      <w:r>
        <w:rPr>
          <w:lang w:eastAsia="zh-CN"/>
        </w:rPr>
        <w:t xml:space="preserve"> 给出的 </w:t>
      </w:r>
      <w:r>
        <w:rPr>
          <w:rFonts w:ascii="Consolas" w:eastAsia="Consolas" w:hAnsi="Consolas"/>
          <w:color w:val="A03030"/>
          <w:sz w:val="19"/>
          <w:lang w:eastAsia="zh-CN"/>
        </w:rPr>
        <w:t>Size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字节拷进自己的缓冲区，顺便去掉尾部的回车、换行、空格</w:t>
      </w:r>
    </w:p>
    <w:p w14:paraId="3EFD3F55" w14:textId="3CCC632C" w:rsidR="00BB0E54" w:rsidRDefault="00BB0E54" w:rsidP="00D40FE9">
      <w:pPr>
        <w:spacing w:after="40"/>
        <w:ind w:left="397" w:hanging="198"/>
        <w:rPr>
          <w:rFonts w:hint="eastAsia"/>
          <w:lang w:eastAsia="zh-CN"/>
        </w:rPr>
      </w:pPr>
      <w:r>
        <w:rPr>
          <w:color w:val="2E74B5"/>
          <w:lang w:eastAsia="zh-CN"/>
        </w:rPr>
        <w:t xml:space="preserve">· </w:t>
      </w:r>
      <w:r>
        <w:rPr>
          <w:b/>
          <w:lang w:eastAsia="zh-CN"/>
        </w:rPr>
        <w:t xml:space="preserve">必须调 </w:t>
      </w:r>
      <w:proofErr w:type="spellStart"/>
      <w:r>
        <w:rPr>
          <w:rFonts w:ascii="Consolas" w:eastAsia="Consolas" w:hAnsi="Consolas"/>
          <w:b/>
          <w:color w:val="A03030"/>
          <w:sz w:val="19"/>
          <w:lang w:eastAsia="zh-CN"/>
        </w:rPr>
        <w:t>uart_rx_restart</w:t>
      </w:r>
      <w:proofErr w:type="spellEnd"/>
      <w:r>
        <w:rPr>
          <w:rFonts w:ascii="Consolas" w:eastAsia="Consolas" w:hAnsi="Consolas"/>
          <w:b/>
          <w:color w:val="A03030"/>
          <w:sz w:val="19"/>
          <w:lang w:eastAsia="zh-CN"/>
        </w:rPr>
        <w:t>()</w:t>
      </w:r>
      <w:r w:rsidR="00D40FE9">
        <w:rPr>
          <w:rFonts w:ascii="Consolas" w:eastAsia="宋体" w:hAnsi="Consolas" w:hint="eastAsia"/>
          <w:b/>
          <w:color w:val="A03030"/>
          <w:sz w:val="19"/>
          <w:lang w:eastAsia="zh-CN"/>
        </w:rPr>
        <w:t>.</w:t>
      </w:r>
      <w:r>
        <w:rPr>
          <w:lang w:eastAsia="zh-CN"/>
        </w:rPr>
        <w:t>HAL 在回调期间已经关闭了接收，</w:t>
      </w:r>
      <w:proofErr w:type="gramStart"/>
      <w:r>
        <w:rPr>
          <w:lang w:eastAsia="zh-CN"/>
        </w:rPr>
        <w:t>不重启就只能</w:t>
      </w:r>
      <w:proofErr w:type="gramEnd"/>
      <w:r>
        <w:rPr>
          <w:lang w:eastAsia="zh-CN"/>
        </w:rPr>
        <w:t>收到</w:t>
      </w:r>
      <w:r>
        <w:rPr>
          <w:b/>
          <w:lang w:eastAsia="zh-CN"/>
        </w:rPr>
        <w:t>第一帧</w:t>
      </w:r>
      <w:r>
        <w:rPr>
          <w:lang w:eastAsia="zh-CN"/>
        </w:rPr>
        <w:t>。这是"发一次命令后再也不响应"的头号原因。</w:t>
      </w:r>
    </w:p>
    <w:p w14:paraId="14736D48" w14:textId="3BBE9CEA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③ 解析放在哪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864"/>
        <w:gridCol w:w="4166"/>
      </w:tblGrid>
      <w:tr w:rsidR="00BB0E54" w14:paraId="4F480EAA" w14:textId="77777777" w:rsidTr="00731F42">
        <w:trPr>
          <w:jc w:val="center"/>
        </w:trPr>
        <w:tc>
          <w:tcPr>
            <w:tcW w:w="2381" w:type="dxa"/>
            <w:shd w:val="clear" w:color="auto" w:fill="D9E2F3"/>
          </w:tcPr>
          <w:p w14:paraId="2B342EFC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做法</w:t>
            </w:r>
            <w:proofErr w:type="spellEnd"/>
          </w:p>
        </w:tc>
        <w:tc>
          <w:tcPr>
            <w:tcW w:w="2864" w:type="dxa"/>
            <w:shd w:val="clear" w:color="auto" w:fill="D9E2F3"/>
          </w:tcPr>
          <w:p w14:paraId="0BFB4C7F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优点</w:t>
            </w:r>
            <w:proofErr w:type="spellEnd"/>
          </w:p>
        </w:tc>
        <w:tc>
          <w:tcPr>
            <w:tcW w:w="4166" w:type="dxa"/>
            <w:shd w:val="clear" w:color="auto" w:fill="D9E2F3"/>
          </w:tcPr>
          <w:p w14:paraId="42B25A89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代价</w:t>
            </w:r>
            <w:proofErr w:type="spellEnd"/>
          </w:p>
        </w:tc>
      </w:tr>
      <w:tr w:rsidR="00BB0E54" w14:paraId="06188EB5" w14:textId="77777777" w:rsidTr="00731F42">
        <w:trPr>
          <w:jc w:val="center"/>
        </w:trPr>
        <w:tc>
          <w:tcPr>
            <w:tcW w:w="2381" w:type="dxa"/>
          </w:tcPr>
          <w:p w14:paraId="1A6761E2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直接在回调里解析并回复</w:t>
            </w:r>
          </w:p>
        </w:tc>
        <w:tc>
          <w:tcPr>
            <w:tcW w:w="2864" w:type="dxa"/>
          </w:tcPr>
          <w:p w14:paraId="0B22D19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简单，少一层缓冲</w:t>
            </w:r>
            <w:proofErr w:type="spellEnd"/>
          </w:p>
        </w:tc>
        <w:tc>
          <w:tcPr>
            <w:tcW w:w="4166" w:type="dxa"/>
          </w:tcPr>
          <w:p w14:paraId="51CED043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uart_printf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阻塞几毫秒，把</w:t>
            </w:r>
            <w:proofErr w:type="spellEnd"/>
            <w:r>
              <w:rPr>
                <w:sz w:val="18"/>
              </w:rPr>
              <w:t xml:space="preserve"> UART </w:t>
            </w:r>
            <w:proofErr w:type="spellStart"/>
            <w:r>
              <w:rPr>
                <w:sz w:val="18"/>
              </w:rPr>
              <w:t>中断拖长</w:t>
            </w:r>
            <w:proofErr w:type="spellEnd"/>
          </w:p>
        </w:tc>
      </w:tr>
    </w:tbl>
    <w:p w14:paraId="5C7FC79E" w14:textId="1A969041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理由：UART 中断不是控制中断，不影响 100 kHz 电流环（ADC 中断优先级更高，能抢占它）。</w:t>
      </w:r>
    </w:p>
    <w:p w14:paraId="2D19DD54" w14:textId="77777777" w:rsidR="00BB0E54" w:rsidRDefault="00BB0E54" w:rsidP="00BB0E54">
      <w:pPr>
        <w:keepNext/>
        <w:spacing w:before="200" w:after="80"/>
        <w:rPr>
          <w:rFonts w:hint="eastAsia"/>
          <w:lang w:eastAsia="zh-CN"/>
        </w:rPr>
      </w:pPr>
      <w:r>
        <w:rPr>
          <w:b/>
          <w:color w:val="2E74B5"/>
          <w:sz w:val="23"/>
          <w:lang w:eastAsia="zh-CN"/>
        </w:rPr>
        <w:t>10.5 命令格式与处理思路</w:t>
      </w:r>
    </w:p>
    <w:p w14:paraId="544CACB1" w14:textId="77777777" w:rsidR="00BB0E54" w:rsidRDefault="00BB0E54" w:rsidP="00BB0E54">
      <w:pPr>
        <w:rPr>
          <w:rFonts w:hint="eastAsia"/>
          <w:lang w:eastAsia="zh-CN"/>
        </w:rPr>
      </w:pPr>
      <w:r>
        <w:rPr>
          <w:b/>
          <w:lang w:eastAsia="zh-CN"/>
        </w:rPr>
        <w:t>只设计一条命令就够</w:t>
      </w:r>
      <w:r>
        <w:rPr>
          <w:lang w:eastAsia="zh-CN"/>
        </w:rPr>
        <w:t>：</w:t>
      </w:r>
      <w:r>
        <w:rPr>
          <w:rFonts w:ascii="Consolas" w:eastAsia="Consolas" w:hAnsi="Consolas"/>
          <w:color w:val="A03030"/>
          <w:sz w:val="19"/>
          <w:lang w:eastAsia="zh-CN"/>
        </w:rPr>
        <w:t>set &lt;电流值&gt;</w:t>
      </w:r>
      <w:r>
        <w:rPr>
          <w:lang w:eastAsia="zh-CN"/>
        </w:rPr>
        <w:t>，带符号表示方向。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BB0E54" w14:paraId="491C001C" w14:textId="77777777" w:rsidTr="0050012A">
        <w:trPr>
          <w:jc w:val="center"/>
        </w:trPr>
        <w:tc>
          <w:tcPr>
            <w:tcW w:w="2608" w:type="dxa"/>
            <w:shd w:val="clear" w:color="auto" w:fill="D9E2F3"/>
          </w:tcPr>
          <w:p w14:paraId="1C89DF97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下发内容</w:t>
            </w:r>
            <w:proofErr w:type="spellEnd"/>
          </w:p>
        </w:tc>
        <w:tc>
          <w:tcPr>
            <w:tcW w:w="6803" w:type="dxa"/>
            <w:shd w:val="clear" w:color="auto" w:fill="D9E2F3"/>
          </w:tcPr>
          <w:p w14:paraId="70535CCC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期望行为</w:t>
            </w:r>
            <w:proofErr w:type="spellEnd"/>
          </w:p>
        </w:tc>
      </w:tr>
      <w:tr w:rsidR="00BB0E54" w14:paraId="3BC5A1EC" w14:textId="77777777" w:rsidTr="0050012A">
        <w:trPr>
          <w:jc w:val="center"/>
        </w:trPr>
        <w:tc>
          <w:tcPr>
            <w:tcW w:w="2608" w:type="dxa"/>
          </w:tcPr>
          <w:p w14:paraId="523D11B4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set -0.3</w:t>
            </w:r>
          </w:p>
        </w:tc>
        <w:tc>
          <w:tcPr>
            <w:tcW w:w="6803" w:type="dxa"/>
          </w:tcPr>
          <w:p w14:paraId="0BDD16F0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切到放电，设定</w:t>
            </w:r>
            <w:proofErr w:type="spellEnd"/>
            <w:r>
              <w:rPr>
                <w:sz w:val="18"/>
              </w:rPr>
              <w:t xml:space="preserve"> 0.30 A</w:t>
            </w:r>
          </w:p>
        </w:tc>
      </w:tr>
      <w:tr w:rsidR="00BB0E54" w14:paraId="401824AC" w14:textId="77777777" w:rsidTr="0050012A">
        <w:trPr>
          <w:jc w:val="center"/>
        </w:trPr>
        <w:tc>
          <w:tcPr>
            <w:tcW w:w="2608" w:type="dxa"/>
          </w:tcPr>
          <w:p w14:paraId="27E19F12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set 0.5</w:t>
            </w:r>
          </w:p>
        </w:tc>
        <w:tc>
          <w:tcPr>
            <w:tcW w:w="6803" w:type="dxa"/>
          </w:tcPr>
          <w:p w14:paraId="15A04232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切到充电，设定</w:t>
            </w:r>
            <w:proofErr w:type="spellEnd"/>
            <w:r>
              <w:rPr>
                <w:sz w:val="18"/>
              </w:rPr>
              <w:t xml:space="preserve"> 0.50 A</w:t>
            </w:r>
          </w:p>
        </w:tc>
      </w:tr>
      <w:tr w:rsidR="00BB0E54" w14:paraId="6E3112F2" w14:textId="77777777" w:rsidTr="0050012A">
        <w:trPr>
          <w:jc w:val="center"/>
        </w:trPr>
        <w:tc>
          <w:tcPr>
            <w:tcW w:w="2608" w:type="dxa"/>
          </w:tcPr>
          <w:p w14:paraId="7943B046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set</w:t>
            </w:r>
            <w:r>
              <w:rPr>
                <w:sz w:val="18"/>
              </w:rPr>
              <w:t>（不带参数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6803" w:type="dxa"/>
          </w:tcPr>
          <w:p w14:paraId="34CE6CCF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回一行</w:t>
            </w:r>
            <w:proofErr w:type="gramEnd"/>
            <w:r>
              <w:rPr>
                <w:sz w:val="18"/>
                <w:lang w:eastAsia="zh-CN"/>
              </w:rPr>
              <w:t>用法提示，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动作</w:t>
            </w:r>
          </w:p>
        </w:tc>
      </w:tr>
      <w:tr w:rsidR="00BB0E54" w14:paraId="37547CB7" w14:textId="77777777" w:rsidTr="0050012A">
        <w:trPr>
          <w:jc w:val="center"/>
        </w:trPr>
        <w:tc>
          <w:tcPr>
            <w:tcW w:w="2608" w:type="dxa"/>
          </w:tcPr>
          <w:p w14:paraId="6BB0AE45" w14:textId="77777777" w:rsidR="00BB0E54" w:rsidRDefault="00BB0E54" w:rsidP="0050012A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lastRenderedPageBreak/>
              <w:t>abc</w:t>
            </w:r>
            <w:proofErr w:type="spellEnd"/>
          </w:p>
        </w:tc>
        <w:tc>
          <w:tcPr>
            <w:tcW w:w="6803" w:type="dxa"/>
          </w:tcPr>
          <w:p w14:paraId="741A7DAE" w14:textId="77777777" w:rsidR="00BB0E54" w:rsidRDefault="00BB0E54" w:rsidP="0050012A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回一行</w:t>
            </w:r>
            <w:proofErr w:type="gramEnd"/>
            <w:r>
              <w:rPr>
                <w:sz w:val="18"/>
                <w:lang w:eastAsia="zh-CN"/>
              </w:rPr>
              <w:t>用法提示，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动作</w:t>
            </w:r>
          </w:p>
        </w:tc>
      </w:tr>
    </w:tbl>
    <w:p w14:paraId="3F413FBD" w14:textId="77777777" w:rsidR="00BB0E54" w:rsidRDefault="00BB0E54" w:rsidP="00BB0E54">
      <w:pPr>
        <w:spacing w:after="40"/>
        <w:rPr>
          <w:rFonts w:hint="eastAsia"/>
          <w:lang w:eastAsia="zh-CN"/>
        </w:rPr>
      </w:pPr>
    </w:p>
    <w:p w14:paraId="45370589" w14:textId="77777777" w:rsidR="00BB0E54" w:rsidRDefault="00BB0E54" w:rsidP="00BB0E54">
      <w:pPr>
        <w:rPr>
          <w:rFonts w:hint="eastAsia"/>
          <w:lang w:eastAsia="zh-CN"/>
        </w:rPr>
      </w:pPr>
      <w:r>
        <w:rPr>
          <w:lang w:eastAsia="zh-CN"/>
        </w:rPr>
        <w:t>处理顺序（六步）：</w:t>
      </w:r>
    </w:p>
    <w:p w14:paraId="6ADC245F" w14:textId="77777777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1. </w:t>
      </w:r>
      <w:r>
        <w:rPr>
          <w:b/>
          <w:lang w:eastAsia="zh-CN"/>
        </w:rPr>
        <w:t>前缀匹配</w:t>
      </w:r>
      <w:r>
        <w:rPr>
          <w:lang w:eastAsia="zh-CN"/>
        </w:rPr>
        <w:t xml:space="preserve"> </w:t>
      </w:r>
      <w:r>
        <w:rPr>
          <w:rFonts w:ascii="Consolas" w:eastAsia="Consolas" w:hAnsi="Consolas"/>
          <w:color w:val="A03030"/>
          <w:sz w:val="19"/>
          <w:lang w:eastAsia="zh-CN"/>
        </w:rPr>
        <w:t xml:space="preserve">set </w:t>
      </w:r>
      <w:r>
        <w:rPr>
          <w:lang w:eastAsia="zh-CN"/>
        </w:rPr>
        <w:t>（注意末尾的空格），不匹配就回用法提示</w:t>
      </w:r>
    </w:p>
    <w:p w14:paraId="1A6C34EB" w14:textId="77777777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2. </w:t>
      </w:r>
      <w:r>
        <w:rPr>
          <w:b/>
          <w:lang w:eastAsia="zh-CN"/>
        </w:rPr>
        <w:t>解析数字</w:t>
      </w:r>
      <w:r>
        <w:rPr>
          <w:lang w:eastAsia="zh-CN"/>
        </w:rPr>
        <w:t>：取浮点值，解析失败同样回用法提示</w:t>
      </w:r>
    </w:p>
    <w:p w14:paraId="4436DE22" w14:textId="77777777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3. </w:t>
      </w:r>
      <w:r>
        <w:rPr>
          <w:b/>
          <w:lang w:eastAsia="zh-CN"/>
        </w:rPr>
        <w:t>判定方向</w:t>
      </w:r>
      <w:r>
        <w:rPr>
          <w:lang w:eastAsia="zh-CN"/>
        </w:rPr>
        <w:t>：负数 → 放电、设定值取绝对值；正数 → 充电、设定值原样</w:t>
      </w:r>
    </w:p>
    <w:p w14:paraId="07F49220" w14:textId="4F44EB01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4. </w:t>
      </w:r>
      <w:r>
        <w:rPr>
          <w:b/>
          <w:lang w:eastAsia="zh-CN"/>
        </w:rPr>
        <w:t>边界钳位</w:t>
      </w:r>
      <w:r>
        <w:rPr>
          <w:lang w:eastAsia="zh-CN"/>
        </w:rPr>
        <w:t xml:space="preserve">：设定值限制在 </w:t>
      </w:r>
      <w:r>
        <w:rPr>
          <w:rFonts w:ascii="Consolas" w:eastAsia="Consolas" w:hAnsi="Consolas"/>
          <w:color w:val="A03030"/>
          <w:sz w:val="19"/>
          <w:lang w:eastAsia="zh-CN"/>
        </w:rPr>
        <w:t xml:space="preserve">[0.05, </w:t>
      </w:r>
      <w:r w:rsidR="00D2305B">
        <w:rPr>
          <w:rFonts w:ascii="Consolas" w:eastAsia="宋体" w:hAnsi="Consolas" w:hint="eastAsia"/>
          <w:color w:val="A03030"/>
          <w:sz w:val="19"/>
          <w:lang w:eastAsia="zh-CN"/>
        </w:rPr>
        <w:t>0</w:t>
      </w:r>
      <w:r>
        <w:rPr>
          <w:rFonts w:ascii="Consolas" w:eastAsia="Consolas" w:hAnsi="Consolas"/>
          <w:color w:val="A03030"/>
          <w:sz w:val="19"/>
          <w:lang w:eastAsia="zh-CN"/>
        </w:rPr>
        <w:t>.</w:t>
      </w:r>
      <w:r w:rsidR="00D2305B">
        <w:rPr>
          <w:rFonts w:ascii="Consolas" w:eastAsia="宋体" w:hAnsi="Consolas" w:hint="eastAsia"/>
          <w:color w:val="A03030"/>
          <w:sz w:val="19"/>
          <w:lang w:eastAsia="zh-CN"/>
        </w:rPr>
        <w:t>8</w:t>
      </w:r>
      <w:r>
        <w:rPr>
          <w:rFonts w:ascii="Consolas" w:eastAsia="Consolas" w:hAnsi="Consolas"/>
          <w:color w:val="A03030"/>
          <w:sz w:val="19"/>
          <w:lang w:eastAsia="zh-CN"/>
        </w:rPr>
        <w:t>0]</w:t>
      </w:r>
      <w:r>
        <w:rPr>
          <w:lang w:eastAsia="zh-CN"/>
        </w:rPr>
        <w:t>，与按键范围一致</w:t>
      </w:r>
      <w:r w:rsidR="004C1119">
        <w:rPr>
          <w:rFonts w:hint="eastAsia"/>
          <w:lang w:eastAsia="zh-CN"/>
        </w:rPr>
        <w:t>。（放电时：0.5-0.8）</w:t>
      </w:r>
    </w:p>
    <w:p w14:paraId="4C968BF3" w14:textId="77777777" w:rsidR="00BB0E54" w:rsidRDefault="00BB0E54" w:rsidP="00BB0E54">
      <w:pPr>
        <w:spacing w:after="40"/>
        <w:ind w:left="397" w:hanging="227"/>
        <w:rPr>
          <w:rFonts w:hint="eastAsia"/>
          <w:lang w:eastAsia="zh-CN"/>
        </w:rPr>
      </w:pPr>
      <w:r>
        <w:rPr>
          <w:b/>
          <w:color w:val="2E74B5"/>
          <w:lang w:eastAsia="zh-CN"/>
        </w:rPr>
        <w:t xml:space="preserve">5. </w:t>
      </w:r>
      <w:r>
        <w:rPr>
          <w:b/>
          <w:lang w:eastAsia="zh-CN"/>
        </w:rPr>
        <w:t>应用</w:t>
      </w:r>
      <w:r>
        <w:rPr>
          <w:lang w:eastAsia="zh-CN"/>
        </w:rPr>
        <w:t xml:space="preserve">：方向变了就走 </w:t>
      </w:r>
      <w:proofErr w:type="spellStart"/>
      <w:r>
        <w:rPr>
          <w:rFonts w:ascii="Consolas" w:eastAsia="Consolas" w:hAnsi="Consolas"/>
          <w:color w:val="A03030"/>
          <w:sz w:val="19"/>
          <w:lang w:eastAsia="zh-CN"/>
        </w:rPr>
        <w:t>SetMode</w:t>
      </w:r>
      <w:proofErr w:type="spellEnd"/>
      <w:r>
        <w:rPr>
          <w:lang w:eastAsia="zh-CN"/>
        </w:rPr>
        <w:t xml:space="preserve"> 的完整时序（停 → 等 → 换继电器 → 重启），</w:t>
      </w:r>
      <w:r>
        <w:rPr>
          <w:b/>
          <w:lang w:eastAsia="zh-CN"/>
        </w:rPr>
        <w:t xml:space="preserve">方向没变就直接写 </w:t>
      </w:r>
      <w:proofErr w:type="spellStart"/>
      <w:r>
        <w:rPr>
          <w:rFonts w:ascii="Consolas" w:eastAsia="Consolas" w:hAnsi="Consolas"/>
          <w:b/>
          <w:color w:val="A03030"/>
          <w:sz w:val="19"/>
          <w:lang w:eastAsia="zh-CN"/>
        </w:rPr>
        <w:t>g_i_ref</w:t>
      </w:r>
      <w:proofErr w:type="spellEnd"/>
      <w:r>
        <w:rPr>
          <w:lang w:eastAsia="zh-CN"/>
        </w:rPr>
        <w:t>，靠斜坡平滑过渡</w:t>
      </w:r>
    </w:p>
    <w:p w14:paraId="4683B734" w14:textId="77777777" w:rsidR="00BB0E54" w:rsidRDefault="00BB0E54" w:rsidP="00BB0E54">
      <w:pPr>
        <w:spacing w:after="40"/>
        <w:ind w:left="397" w:hanging="227"/>
        <w:rPr>
          <w:rFonts w:hint="eastAsia"/>
        </w:rPr>
      </w:pPr>
      <w:r>
        <w:rPr>
          <w:b/>
          <w:color w:val="2E74B5"/>
        </w:rPr>
        <w:t xml:space="preserve">6. </w:t>
      </w:r>
      <w:proofErr w:type="spellStart"/>
      <w:r>
        <w:rPr>
          <w:b/>
        </w:rPr>
        <w:t>回显</w:t>
      </w:r>
      <w:r>
        <w:t>：回一行形如</w:t>
      </w:r>
      <w:proofErr w:type="spellEnd"/>
      <w:r>
        <w:t xml:space="preserve"> </w:t>
      </w:r>
      <w:r>
        <w:rPr>
          <w:rFonts w:ascii="Consolas" w:eastAsia="Consolas" w:hAnsi="Consolas"/>
          <w:color w:val="A03030"/>
          <w:sz w:val="19"/>
        </w:rPr>
        <w:t xml:space="preserve">SET 0.30 A </w:t>
      </w:r>
      <w:proofErr w:type="spellStart"/>
      <w:r>
        <w:rPr>
          <w:rFonts w:ascii="Consolas" w:eastAsia="Consolas" w:hAnsi="Consolas"/>
          <w:color w:val="A03030"/>
          <w:sz w:val="19"/>
        </w:rPr>
        <w:t>DSG</w:t>
      </w:r>
      <w:r>
        <w:t>，让人确认命令被接受</w:t>
      </w:r>
      <w:proofErr w:type="spellEnd"/>
    </w:p>
    <w:p w14:paraId="1ED8C582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  <w:lang w:eastAsia="zh-CN"/>
        </w:rPr>
      </w:pPr>
      <w:r>
        <w:rPr>
          <w:b/>
          <w:color w:val="1F4E79"/>
          <w:sz w:val="29"/>
          <w:lang w:eastAsia="zh-CN"/>
        </w:rPr>
        <w:t xml:space="preserve">11. </w:t>
      </w:r>
      <w:proofErr w:type="gramStart"/>
      <w:r>
        <w:rPr>
          <w:b/>
          <w:color w:val="1F4E79"/>
          <w:sz w:val="29"/>
          <w:lang w:eastAsia="zh-CN"/>
        </w:rPr>
        <w:t>验收自</w:t>
      </w:r>
      <w:proofErr w:type="gramEnd"/>
      <w:r>
        <w:rPr>
          <w:b/>
          <w:color w:val="1F4E79"/>
          <w:sz w:val="29"/>
          <w:lang w:eastAsia="zh-CN"/>
        </w:rPr>
        <w:t>检清单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581"/>
        <w:gridCol w:w="4449"/>
      </w:tblGrid>
      <w:tr w:rsidR="00E308C7" w14:paraId="3538FC97" w14:textId="77777777" w:rsidTr="00576B3B">
        <w:trPr>
          <w:jc w:val="center"/>
        </w:trPr>
        <w:tc>
          <w:tcPr>
            <w:tcW w:w="2381" w:type="dxa"/>
            <w:shd w:val="clear" w:color="auto" w:fill="D9E2F3"/>
          </w:tcPr>
          <w:p w14:paraId="7D1DDE3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581" w:type="dxa"/>
            <w:shd w:val="clear" w:color="auto" w:fill="D9E2F3"/>
          </w:tcPr>
          <w:p w14:paraId="7DE2196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检查项</w:t>
            </w:r>
            <w:proofErr w:type="spellEnd"/>
          </w:p>
        </w:tc>
        <w:tc>
          <w:tcPr>
            <w:tcW w:w="4449" w:type="dxa"/>
            <w:shd w:val="clear" w:color="auto" w:fill="D9E2F3"/>
          </w:tcPr>
          <w:p w14:paraId="65F64EC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通过标准</w:t>
            </w:r>
            <w:proofErr w:type="spellEnd"/>
          </w:p>
        </w:tc>
      </w:tr>
      <w:tr w:rsidR="00E308C7" w14:paraId="1E7C7927" w14:textId="77777777" w:rsidTr="00576B3B">
        <w:trPr>
          <w:jc w:val="center"/>
        </w:trPr>
        <w:tc>
          <w:tcPr>
            <w:tcW w:w="2381" w:type="dxa"/>
          </w:tcPr>
          <w:p w14:paraId="663EED9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81" w:type="dxa"/>
          </w:tcPr>
          <w:p w14:paraId="172DB7A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PA9/PF7 </w:t>
            </w:r>
            <w:proofErr w:type="spellStart"/>
            <w:r>
              <w:rPr>
                <w:sz w:val="18"/>
              </w:rPr>
              <w:t>波形</w:t>
            </w:r>
            <w:proofErr w:type="spellEnd"/>
          </w:p>
        </w:tc>
        <w:tc>
          <w:tcPr>
            <w:tcW w:w="4449" w:type="dxa"/>
          </w:tcPr>
          <w:p w14:paraId="4FEBA742" w14:textId="5E9F09FD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100.0 kHz，互补</w:t>
            </w:r>
          </w:p>
        </w:tc>
      </w:tr>
      <w:tr w:rsidR="00E308C7" w14:paraId="51A95EC4" w14:textId="77777777" w:rsidTr="00576B3B">
        <w:trPr>
          <w:jc w:val="center"/>
        </w:trPr>
        <w:tc>
          <w:tcPr>
            <w:tcW w:w="2381" w:type="dxa"/>
          </w:tcPr>
          <w:p w14:paraId="28408F6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81" w:type="dxa"/>
          </w:tcPr>
          <w:p w14:paraId="4FCA522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开环扫描</w:t>
            </w:r>
            <w:proofErr w:type="spellEnd"/>
          </w:p>
        </w:tc>
        <w:tc>
          <w:tcPr>
            <w:tcW w:w="4449" w:type="dxa"/>
          </w:tcPr>
          <w:p w14:paraId="1FBDDBE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V_out</w:t>
            </w:r>
            <w:proofErr w:type="spellEnd"/>
            <w:r>
              <w:rPr>
                <w:sz w:val="18"/>
              </w:rPr>
              <w:t xml:space="preserve"> 随 D </w:t>
            </w:r>
            <w:proofErr w:type="spellStart"/>
            <w:r>
              <w:rPr>
                <w:sz w:val="18"/>
              </w:rPr>
              <w:t>减小而升高，趋势符合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V_in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/D</w:t>
            </w:r>
          </w:p>
        </w:tc>
      </w:tr>
      <w:tr w:rsidR="00E308C7" w14:paraId="117DB7CC" w14:textId="77777777" w:rsidTr="00576B3B">
        <w:trPr>
          <w:jc w:val="center"/>
        </w:trPr>
        <w:tc>
          <w:tcPr>
            <w:tcW w:w="2381" w:type="dxa"/>
          </w:tcPr>
          <w:p w14:paraId="69A5741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81" w:type="dxa"/>
          </w:tcPr>
          <w:p w14:paraId="0B63B65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ADC </w:t>
            </w:r>
            <w:proofErr w:type="spellStart"/>
            <w:r>
              <w:rPr>
                <w:sz w:val="18"/>
              </w:rPr>
              <w:t>零点</w:t>
            </w:r>
            <w:proofErr w:type="spellEnd"/>
          </w:p>
        </w:tc>
        <w:tc>
          <w:tcPr>
            <w:tcW w:w="4449" w:type="dxa"/>
          </w:tcPr>
          <w:p w14:paraId="0B5686CA" w14:textId="7ED84A3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  <w:r w:rsidR="0007680B">
              <w:rPr>
                <w:rFonts w:hint="eastAsia"/>
                <w:sz w:val="18"/>
                <w:lang w:eastAsia="zh-CN"/>
              </w:rPr>
              <w:t>30</w:t>
            </w:r>
            <w:r>
              <w:rPr>
                <w:sz w:val="18"/>
              </w:rPr>
              <w:t>~2170 码（0.</w:t>
            </w:r>
            <w:r w:rsidR="00204AFC">
              <w:rPr>
                <w:rFonts w:hint="eastAsia"/>
                <w:sz w:val="18"/>
                <w:lang w:eastAsia="zh-CN"/>
              </w:rPr>
              <w:t>88</w:t>
            </w:r>
            <w:r>
              <w:rPr>
                <w:sz w:val="18"/>
              </w:rPr>
              <w:t>~0.95 V），</w:t>
            </w:r>
            <w:proofErr w:type="spellStart"/>
            <w:r>
              <w:rPr>
                <w:sz w:val="18"/>
              </w:rPr>
              <w:t>无电流时</w:t>
            </w:r>
            <w:proofErr w:type="spellEnd"/>
          </w:p>
        </w:tc>
      </w:tr>
      <w:tr w:rsidR="00E308C7" w14:paraId="289AE1D5" w14:textId="77777777" w:rsidTr="00576B3B">
        <w:trPr>
          <w:jc w:val="center"/>
        </w:trPr>
        <w:tc>
          <w:tcPr>
            <w:tcW w:w="2381" w:type="dxa"/>
          </w:tcPr>
          <w:p w14:paraId="050DCF47" w14:textId="7E7FA4BA" w:rsidR="00E308C7" w:rsidRDefault="0035160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581" w:type="dxa"/>
          </w:tcPr>
          <w:p w14:paraId="7DD58A6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放电恒流</w:t>
            </w:r>
            <w:proofErr w:type="spellEnd"/>
          </w:p>
        </w:tc>
        <w:tc>
          <w:tcPr>
            <w:tcW w:w="4449" w:type="dxa"/>
          </w:tcPr>
          <w:p w14:paraId="042C0A7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run -0.5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稳态误差</w:t>
            </w:r>
            <w:proofErr w:type="spellEnd"/>
            <w:r>
              <w:rPr>
                <w:sz w:val="18"/>
              </w:rPr>
              <w:t xml:space="preserve"> &lt; 5%</w:t>
            </w:r>
          </w:p>
        </w:tc>
      </w:tr>
      <w:tr w:rsidR="00E308C7" w14:paraId="3E08194B" w14:textId="77777777" w:rsidTr="00576B3B">
        <w:trPr>
          <w:jc w:val="center"/>
        </w:trPr>
        <w:tc>
          <w:tcPr>
            <w:tcW w:w="2381" w:type="dxa"/>
          </w:tcPr>
          <w:p w14:paraId="58D6775A" w14:textId="72BA1813" w:rsidR="00E308C7" w:rsidRDefault="0035160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5</w:t>
            </w:r>
          </w:p>
        </w:tc>
        <w:tc>
          <w:tcPr>
            <w:tcW w:w="2581" w:type="dxa"/>
          </w:tcPr>
          <w:p w14:paraId="36ADA2C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充电恒流</w:t>
            </w:r>
            <w:proofErr w:type="spellEnd"/>
          </w:p>
        </w:tc>
        <w:tc>
          <w:tcPr>
            <w:tcW w:w="4449" w:type="dxa"/>
          </w:tcPr>
          <w:p w14:paraId="3E4A28B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run +0.5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稳态误差</w:t>
            </w:r>
            <w:proofErr w:type="spellEnd"/>
            <w:r>
              <w:rPr>
                <w:sz w:val="18"/>
              </w:rPr>
              <w:t xml:space="preserve"> &lt; 5%</w:t>
            </w:r>
          </w:p>
        </w:tc>
      </w:tr>
      <w:tr w:rsidR="00E308C7" w14:paraId="65D73226" w14:textId="77777777" w:rsidTr="00576B3B">
        <w:trPr>
          <w:jc w:val="center"/>
        </w:trPr>
        <w:tc>
          <w:tcPr>
            <w:tcW w:w="2381" w:type="dxa"/>
          </w:tcPr>
          <w:p w14:paraId="57BF29E9" w14:textId="25BEB106" w:rsidR="00E308C7" w:rsidRDefault="0035160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6</w:t>
            </w:r>
          </w:p>
        </w:tc>
        <w:tc>
          <w:tcPr>
            <w:tcW w:w="2581" w:type="dxa"/>
          </w:tcPr>
          <w:p w14:paraId="5BB7BD6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占空比范围</w:t>
            </w:r>
            <w:proofErr w:type="spellEnd"/>
          </w:p>
        </w:tc>
        <w:tc>
          <w:tcPr>
            <w:tcW w:w="4449" w:type="dxa"/>
          </w:tcPr>
          <w:p w14:paraId="32EA695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稳态</w:t>
            </w:r>
            <w:proofErr w:type="spellEnd"/>
            <w:r>
              <w:rPr>
                <w:sz w:val="18"/>
              </w:rPr>
              <w:t xml:space="preserve"> CCR </w:t>
            </w:r>
            <w:proofErr w:type="spellStart"/>
            <w:r>
              <w:rPr>
                <w:sz w:val="18"/>
              </w:rPr>
              <w:t>始终在</w:t>
            </w:r>
            <w:proofErr w:type="spellEnd"/>
            <w:r>
              <w:rPr>
                <w:sz w:val="18"/>
              </w:rPr>
              <w:t xml:space="preserve"> 800~1800</w:t>
            </w:r>
          </w:p>
        </w:tc>
      </w:tr>
      <w:tr w:rsidR="00E308C7" w14:paraId="1B72FE71" w14:textId="77777777" w:rsidTr="00576B3B">
        <w:trPr>
          <w:jc w:val="center"/>
        </w:trPr>
        <w:tc>
          <w:tcPr>
            <w:tcW w:w="2381" w:type="dxa"/>
          </w:tcPr>
          <w:p w14:paraId="0BABC0F6" w14:textId="70409509" w:rsidR="00E308C7" w:rsidRDefault="0035160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7</w:t>
            </w:r>
          </w:p>
        </w:tc>
        <w:tc>
          <w:tcPr>
            <w:tcW w:w="2581" w:type="dxa"/>
          </w:tcPr>
          <w:p w14:paraId="5716591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积分限幅</w:t>
            </w:r>
            <w:proofErr w:type="spellEnd"/>
          </w:p>
        </w:tc>
        <w:tc>
          <w:tcPr>
            <w:tcW w:w="4449" w:type="dxa"/>
          </w:tcPr>
          <w:p w14:paraId="0F6471EB" w14:textId="0181762B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输出饱和时积分项不继续涨（可在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PI_Update</w:t>
            </w:r>
            <w:proofErr w:type="spellEnd"/>
            <w:r>
              <w:rPr>
                <w:sz w:val="18"/>
                <w:lang w:eastAsia="zh-CN"/>
              </w:rPr>
              <w:t xml:space="preserve"> 里打</w:t>
            </w:r>
            <w:r w:rsidR="00373349">
              <w:rPr>
                <w:rFonts w:hint="eastAsia"/>
                <w:sz w:val="18"/>
                <w:lang w:eastAsia="zh-CN"/>
              </w:rPr>
              <w:t>断</w:t>
            </w:r>
            <w:r>
              <w:rPr>
                <w:sz w:val="18"/>
                <w:lang w:eastAsia="zh-CN"/>
              </w:rPr>
              <w:t>点验证）</w:t>
            </w:r>
          </w:p>
        </w:tc>
      </w:tr>
      <w:tr w:rsidR="00E308C7" w14:paraId="51D2FE54" w14:textId="77777777" w:rsidTr="00576B3B">
        <w:trPr>
          <w:jc w:val="center"/>
        </w:trPr>
        <w:tc>
          <w:tcPr>
            <w:tcW w:w="2381" w:type="dxa"/>
          </w:tcPr>
          <w:p w14:paraId="25980620" w14:textId="086751FE" w:rsidR="00E308C7" w:rsidRDefault="0035160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8</w:t>
            </w:r>
          </w:p>
        </w:tc>
        <w:tc>
          <w:tcPr>
            <w:tcW w:w="2581" w:type="dxa"/>
          </w:tcPr>
          <w:p w14:paraId="542FC1A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按键</w:t>
            </w:r>
            <w:proofErr w:type="spellEnd"/>
          </w:p>
        </w:tc>
        <w:tc>
          <w:tcPr>
            <w:tcW w:w="4449" w:type="dxa"/>
          </w:tcPr>
          <w:p w14:paraId="47242CAF" w14:textId="7CB3EF48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KEY1 切模式、KEY2/3 各 ±</w:t>
            </w:r>
            <w:r w:rsidR="0065316A">
              <w:rPr>
                <w:rFonts w:hint="eastAsia"/>
                <w:sz w:val="18"/>
                <w:lang w:eastAsia="zh-CN"/>
              </w:rPr>
              <w:t>10</w:t>
            </w:r>
            <w:r>
              <w:rPr>
                <w:sz w:val="18"/>
              </w:rPr>
              <w:t xml:space="preserve">0 </w:t>
            </w:r>
            <w:proofErr w:type="spellStart"/>
            <w:r>
              <w:rPr>
                <w:sz w:val="18"/>
              </w:rPr>
              <w:t>mA，设定值即时生效</w:t>
            </w:r>
            <w:proofErr w:type="spellEnd"/>
          </w:p>
        </w:tc>
      </w:tr>
      <w:tr w:rsidR="00E308C7" w14:paraId="03D7BA1C" w14:textId="77777777" w:rsidTr="00576B3B">
        <w:trPr>
          <w:jc w:val="center"/>
        </w:trPr>
        <w:tc>
          <w:tcPr>
            <w:tcW w:w="2381" w:type="dxa"/>
          </w:tcPr>
          <w:p w14:paraId="2673C4AB" w14:textId="57449E0F" w:rsidR="00E308C7" w:rsidRDefault="0035160B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2581" w:type="dxa"/>
          </w:tcPr>
          <w:p w14:paraId="424C9A0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OLED</w:t>
            </w:r>
          </w:p>
        </w:tc>
        <w:tc>
          <w:tcPr>
            <w:tcW w:w="4449" w:type="dxa"/>
          </w:tcPr>
          <w:p w14:paraId="0FBDEA71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 Hz 刷新，显示模式 + 设定值</w:t>
            </w:r>
          </w:p>
        </w:tc>
      </w:tr>
      <w:tr w:rsidR="00E308C7" w14:paraId="77E63C2E" w14:textId="77777777" w:rsidTr="00576B3B">
        <w:trPr>
          <w:jc w:val="center"/>
        </w:trPr>
        <w:tc>
          <w:tcPr>
            <w:tcW w:w="2381" w:type="dxa"/>
          </w:tcPr>
          <w:p w14:paraId="060B7B7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581" w:type="dxa"/>
          </w:tcPr>
          <w:p w14:paraId="018C866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上位机</w:t>
            </w:r>
            <w:proofErr w:type="spellEnd"/>
          </w:p>
        </w:tc>
        <w:tc>
          <w:tcPr>
            <w:tcW w:w="4449" w:type="dxa"/>
          </w:tcPr>
          <w:p w14:paraId="070C24A3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1 Hz 收到帧；下发 </w:t>
            </w:r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set 0.3</w:t>
            </w:r>
            <w:r>
              <w:rPr>
                <w:sz w:val="18"/>
                <w:lang w:eastAsia="zh-CN"/>
              </w:rPr>
              <w:t xml:space="preserve"> 电流跟随</w:t>
            </w:r>
          </w:p>
        </w:tc>
      </w:tr>
      <w:tr w:rsidR="00E308C7" w14:paraId="3151F72C" w14:textId="77777777" w:rsidTr="00576B3B">
        <w:trPr>
          <w:jc w:val="center"/>
        </w:trPr>
        <w:tc>
          <w:tcPr>
            <w:tcW w:w="2381" w:type="dxa"/>
          </w:tcPr>
          <w:p w14:paraId="569FBA8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581" w:type="dxa"/>
          </w:tcPr>
          <w:p w14:paraId="48C4321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换向</w:t>
            </w:r>
            <w:proofErr w:type="spellEnd"/>
          </w:p>
        </w:tc>
        <w:tc>
          <w:tcPr>
            <w:tcW w:w="4449" w:type="dxa"/>
          </w:tcPr>
          <w:p w14:paraId="29C2CD7D" w14:textId="6F2351E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先停再启</w:t>
            </w:r>
            <w:proofErr w:type="gramEnd"/>
          </w:p>
        </w:tc>
      </w:tr>
    </w:tbl>
    <w:p w14:paraId="58CF96CC" w14:textId="77777777" w:rsidR="00E308C7" w:rsidRDefault="00000000">
      <w:pPr>
        <w:rPr>
          <w:rFonts w:hint="eastAsia"/>
        </w:rPr>
      </w:pPr>
      <w:r>
        <w:t>---</w:t>
      </w:r>
    </w:p>
    <w:p w14:paraId="2ED90466" w14:textId="77777777" w:rsidR="00E308C7" w:rsidRDefault="00000000">
      <w:pPr>
        <w:keepNext/>
        <w:pBdr>
          <w:bottom w:val="single" w:sz="8" w:space="2" w:color="1F4E79"/>
        </w:pBdr>
        <w:spacing w:before="300" w:after="140"/>
        <w:rPr>
          <w:rFonts w:hint="eastAsia"/>
        </w:rPr>
      </w:pPr>
      <w:r>
        <w:rPr>
          <w:b/>
          <w:color w:val="1F4E79"/>
          <w:sz w:val="29"/>
        </w:rPr>
        <w:t xml:space="preserve">12. </w:t>
      </w:r>
      <w:proofErr w:type="spellStart"/>
      <w:r>
        <w:rPr>
          <w:b/>
          <w:color w:val="1F4E79"/>
          <w:sz w:val="29"/>
        </w:rPr>
        <w:t>常见问题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628"/>
      </w:tblGrid>
      <w:tr w:rsidR="00E308C7" w14:paraId="49350C57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568A934C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现象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1D41A71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可能原因</w:t>
            </w:r>
            <w:proofErr w:type="spellEnd"/>
          </w:p>
        </w:tc>
        <w:tc>
          <w:tcPr>
            <w:tcW w:w="3628" w:type="dxa"/>
            <w:shd w:val="clear" w:color="auto" w:fill="D9E2F3"/>
          </w:tcPr>
          <w:p w14:paraId="7AB33CEB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处理</w:t>
            </w:r>
            <w:proofErr w:type="spellEnd"/>
          </w:p>
        </w:tc>
      </w:tr>
      <w:tr w:rsidR="00E308C7" w14:paraId="446ECCE2" w14:textId="77777777">
        <w:trPr>
          <w:jc w:val="center"/>
        </w:trPr>
        <w:tc>
          <w:tcPr>
            <w:tcW w:w="2381" w:type="dxa"/>
          </w:tcPr>
          <w:p w14:paraId="132740F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示波器只有单管动作</w:t>
            </w:r>
            <w:proofErr w:type="spellEnd"/>
          </w:p>
        </w:tc>
        <w:tc>
          <w:tcPr>
            <w:tcW w:w="3402" w:type="dxa"/>
          </w:tcPr>
          <w:p w14:paraId="63F3477F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只调了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HAL_TIM_PWM_Start</w:t>
            </w:r>
            <w:proofErr w:type="spellEnd"/>
          </w:p>
        </w:tc>
        <w:tc>
          <w:tcPr>
            <w:tcW w:w="3628" w:type="dxa"/>
          </w:tcPr>
          <w:p w14:paraId="070ACD3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补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HAL_TIMEx_PWMN_Start</w:t>
            </w:r>
            <w:proofErr w:type="spellEnd"/>
          </w:p>
        </w:tc>
      </w:tr>
      <w:tr w:rsidR="00E308C7" w14:paraId="60F61238" w14:textId="77777777">
        <w:trPr>
          <w:jc w:val="center"/>
        </w:trPr>
        <w:tc>
          <w:tcPr>
            <w:tcW w:w="2381" w:type="dxa"/>
          </w:tcPr>
          <w:p w14:paraId="69B6CC2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频率是</w:t>
            </w:r>
            <w:proofErr w:type="spellEnd"/>
            <w:r>
              <w:rPr>
                <w:sz w:val="18"/>
              </w:rPr>
              <w:t xml:space="preserve"> 200 kHz</w:t>
            </w:r>
          </w:p>
        </w:tc>
        <w:tc>
          <w:tcPr>
            <w:tcW w:w="3402" w:type="dxa"/>
          </w:tcPr>
          <w:p w14:paraId="24C2A3AD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A03030"/>
                <w:sz w:val="16"/>
              </w:rPr>
              <w:t>RCR=0</w:t>
            </w:r>
          </w:p>
        </w:tc>
        <w:tc>
          <w:tcPr>
            <w:tcW w:w="3628" w:type="dxa"/>
          </w:tcPr>
          <w:p w14:paraId="5A0DDD7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改成</w:t>
            </w:r>
            <w:proofErr w:type="spellEnd"/>
            <w:r>
              <w:rPr>
                <w:sz w:val="18"/>
              </w:rPr>
              <w:t xml:space="preserve"> 1</w:t>
            </w:r>
          </w:p>
        </w:tc>
      </w:tr>
      <w:tr w:rsidR="00E308C7" w14:paraId="0478AF2D" w14:textId="77777777">
        <w:trPr>
          <w:jc w:val="center"/>
        </w:trPr>
        <w:tc>
          <w:tcPr>
            <w:tcW w:w="2381" w:type="dxa"/>
          </w:tcPr>
          <w:p w14:paraId="5B25CF13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频率是</w:t>
            </w:r>
            <w:proofErr w:type="spellEnd"/>
            <w:r>
              <w:rPr>
                <w:sz w:val="18"/>
              </w:rPr>
              <w:t xml:space="preserve"> 50 kHz</w:t>
            </w:r>
          </w:p>
        </w:tc>
        <w:tc>
          <w:tcPr>
            <w:tcW w:w="3402" w:type="dxa"/>
          </w:tcPr>
          <w:p w14:paraId="5485F8D9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timker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取的是</w:t>
            </w:r>
            <w:proofErr w:type="spellEnd"/>
            <w:r>
              <w:rPr>
                <w:sz w:val="18"/>
              </w:rPr>
              <w:t xml:space="preserve"> PCLK2 </w:t>
            </w:r>
            <w:proofErr w:type="spellStart"/>
            <w:r>
              <w:rPr>
                <w:sz w:val="18"/>
              </w:rPr>
              <w:t>而非</w:t>
            </w:r>
            <w:proofErr w:type="spellEnd"/>
            <w:r>
              <w:rPr>
                <w:sz w:val="18"/>
              </w:rPr>
              <w:t xml:space="preserve"> 2×PCLK2</w:t>
            </w:r>
          </w:p>
        </w:tc>
        <w:tc>
          <w:tcPr>
            <w:tcW w:w="3628" w:type="dxa"/>
          </w:tcPr>
          <w:p w14:paraId="32A87AB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ARR 改 1000</w:t>
            </w:r>
          </w:p>
        </w:tc>
      </w:tr>
      <w:tr w:rsidR="00E308C7" w14:paraId="14F23F31" w14:textId="77777777">
        <w:trPr>
          <w:jc w:val="center"/>
        </w:trPr>
        <w:tc>
          <w:tcPr>
            <w:tcW w:w="2381" w:type="dxa"/>
          </w:tcPr>
          <w:p w14:paraId="24E50C0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ADC </w:t>
            </w:r>
            <w:proofErr w:type="spellStart"/>
            <w:r>
              <w:rPr>
                <w:sz w:val="18"/>
              </w:rPr>
              <w:t>一直是</w:t>
            </w:r>
            <w:proofErr w:type="spellEnd"/>
            <w:r>
              <w:rPr>
                <w:sz w:val="18"/>
              </w:rPr>
              <w:t xml:space="preserve"> 0</w:t>
            </w:r>
          </w:p>
        </w:tc>
        <w:tc>
          <w:tcPr>
            <w:tcW w:w="3402" w:type="dxa"/>
          </w:tcPr>
          <w:p w14:paraId="020AD7E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通道还是</w:t>
            </w:r>
            <w:proofErr w:type="spellEnd"/>
            <w:r>
              <w:rPr>
                <w:sz w:val="18"/>
              </w:rPr>
              <w:t xml:space="preserve"> CH11；或 ADC 没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Start</w:t>
            </w:r>
            <w:r>
              <w:rPr>
                <w:sz w:val="18"/>
              </w:rPr>
              <w:t>；或触发没来</w:t>
            </w:r>
            <w:proofErr w:type="spellEnd"/>
          </w:p>
        </w:tc>
        <w:tc>
          <w:tcPr>
            <w:tcW w:w="3628" w:type="dxa"/>
          </w:tcPr>
          <w:p w14:paraId="7509D30B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查通道、查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HAL_ADC_Start</w:t>
            </w:r>
            <w:r>
              <w:rPr>
                <w:sz w:val="18"/>
              </w:rPr>
              <w:t>、先用轮询验证</w:t>
            </w:r>
            <w:proofErr w:type="spellEnd"/>
          </w:p>
        </w:tc>
      </w:tr>
      <w:tr w:rsidR="00E308C7" w14:paraId="5F6806C8" w14:textId="77777777">
        <w:trPr>
          <w:jc w:val="center"/>
        </w:trPr>
        <w:tc>
          <w:tcPr>
            <w:tcW w:w="2381" w:type="dxa"/>
          </w:tcPr>
          <w:p w14:paraId="2C6EFE76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零电流读数约</w:t>
            </w:r>
            <w:proofErr w:type="spellEnd"/>
            <w:r>
              <w:rPr>
                <w:sz w:val="18"/>
              </w:rPr>
              <w:t xml:space="preserve"> 1.2 A</w:t>
            </w:r>
          </w:p>
        </w:tc>
        <w:tc>
          <w:tcPr>
            <w:tcW w:w="3402" w:type="dxa"/>
          </w:tcPr>
          <w:p w14:paraId="3924CF8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忘了减零点</w:t>
            </w:r>
            <w:proofErr w:type="spellEnd"/>
          </w:p>
        </w:tc>
        <w:tc>
          <w:tcPr>
            <w:tcW w:w="3628" w:type="dxa"/>
          </w:tcPr>
          <w:p w14:paraId="543A6601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标定零点并代入公式</w:t>
            </w:r>
            <w:proofErr w:type="spellEnd"/>
          </w:p>
        </w:tc>
      </w:tr>
      <w:tr w:rsidR="00E308C7" w14:paraId="124B89A0" w14:textId="77777777">
        <w:trPr>
          <w:jc w:val="center"/>
        </w:trPr>
        <w:tc>
          <w:tcPr>
            <w:tcW w:w="2381" w:type="dxa"/>
          </w:tcPr>
          <w:p w14:paraId="34D91F5E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闭环"收敛"但实际电流只有一半</w:t>
            </w:r>
          </w:p>
        </w:tc>
        <w:tc>
          <w:tcPr>
            <w:tcW w:w="3402" w:type="dxa"/>
          </w:tcPr>
          <w:p w14:paraId="0895248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VREF </w:t>
            </w:r>
            <w:proofErr w:type="spellStart"/>
            <w:r>
              <w:rPr>
                <w:sz w:val="18"/>
              </w:rPr>
              <w:t>用了</w:t>
            </w:r>
            <w:proofErr w:type="spellEnd"/>
            <w:r>
              <w:rPr>
                <w:sz w:val="18"/>
              </w:rPr>
              <w:t xml:space="preserve"> 3.3 V</w:t>
            </w:r>
          </w:p>
        </w:tc>
        <w:tc>
          <w:tcPr>
            <w:tcW w:w="3628" w:type="dxa"/>
          </w:tcPr>
          <w:p w14:paraId="5CA71E8A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改 1.8 V</w:t>
            </w:r>
          </w:p>
        </w:tc>
      </w:tr>
      <w:tr w:rsidR="00E308C7" w14:paraId="0AA474E3" w14:textId="77777777">
        <w:trPr>
          <w:jc w:val="center"/>
        </w:trPr>
        <w:tc>
          <w:tcPr>
            <w:tcW w:w="2381" w:type="dxa"/>
          </w:tcPr>
          <w:p w14:paraId="76EB6B68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一上电就跳到最大电流</w:t>
            </w:r>
          </w:p>
        </w:tc>
        <w:tc>
          <w:tcPr>
            <w:tcW w:w="3402" w:type="dxa"/>
          </w:tcPr>
          <w:p w14:paraId="40845C08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启动占空比落在了大电流端</w:t>
            </w:r>
          </w:p>
        </w:tc>
        <w:tc>
          <w:tcPr>
            <w:tcW w:w="3628" w:type="dxa"/>
          </w:tcPr>
          <w:p w14:paraId="30CB846F" w14:textId="26494120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确认 </w:t>
            </w:r>
            <w:r>
              <w:rPr>
                <w:rFonts w:ascii="Consolas" w:eastAsia="Consolas" w:hAnsi="Consolas"/>
                <w:color w:val="A03030"/>
                <w:sz w:val="16"/>
                <w:lang w:eastAsia="zh-CN"/>
              </w:rPr>
              <w:t>u0 = 0.90</w:t>
            </w:r>
            <w:r>
              <w:rPr>
                <w:sz w:val="18"/>
                <w:lang w:eastAsia="zh-CN"/>
              </w:rPr>
              <w:t>（最小电流端）、CCR 初值 1800</w:t>
            </w:r>
            <w:r w:rsidR="007C6634">
              <w:rPr>
                <w:rFonts w:hint="eastAsia"/>
                <w:lang w:eastAsia="zh-CN"/>
              </w:rPr>
              <w:t xml:space="preserve"> </w:t>
            </w:r>
          </w:p>
        </w:tc>
      </w:tr>
      <w:tr w:rsidR="00E308C7" w14:paraId="2589C73C" w14:textId="77777777">
        <w:trPr>
          <w:jc w:val="center"/>
        </w:trPr>
        <w:tc>
          <w:tcPr>
            <w:tcW w:w="2381" w:type="dxa"/>
          </w:tcPr>
          <w:p w14:paraId="6224E4C8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清了故障却再也启动不了</w:t>
            </w:r>
          </w:p>
        </w:tc>
        <w:tc>
          <w:tcPr>
            <w:tcW w:w="3402" w:type="dxa"/>
          </w:tcPr>
          <w:p w14:paraId="3C69AEF6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跳闸只关了 MOE，HAL 通道状态还停在 BUSY</w:t>
            </w:r>
          </w:p>
        </w:tc>
        <w:tc>
          <w:tcPr>
            <w:tcW w:w="3628" w:type="dxa"/>
          </w:tcPr>
          <w:p w14:paraId="3D69F93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停机时调完整的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HAL_TIM_PWM_Stop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HAL_TIMEx_PWMN_Stop</w:t>
            </w:r>
            <w:proofErr w:type="spellEnd"/>
          </w:p>
        </w:tc>
      </w:tr>
      <w:tr w:rsidR="00E308C7" w14:paraId="718F4C19" w14:textId="77777777">
        <w:trPr>
          <w:jc w:val="center"/>
        </w:trPr>
        <w:tc>
          <w:tcPr>
            <w:tcW w:w="2381" w:type="dxa"/>
          </w:tcPr>
          <w:p w14:paraId="31AD1AFF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测电流时好时坏、抖动大</w:t>
            </w:r>
          </w:p>
        </w:tc>
        <w:tc>
          <w:tcPr>
            <w:tcW w:w="3402" w:type="dxa"/>
          </w:tcPr>
          <w:p w14:paraId="58F16614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采样点不在中点（RCR 或对齐方式错）</w:t>
            </w:r>
          </w:p>
        </w:tc>
        <w:tc>
          <w:tcPr>
            <w:tcW w:w="3628" w:type="dxa"/>
          </w:tcPr>
          <w:p w14:paraId="3FE5E502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查 RCR=1 + </w:t>
            </w:r>
            <w:proofErr w:type="spellStart"/>
            <w:r>
              <w:rPr>
                <w:sz w:val="18"/>
              </w:rPr>
              <w:t>中心对齐</w:t>
            </w:r>
            <w:proofErr w:type="spellEnd"/>
          </w:p>
        </w:tc>
      </w:tr>
      <w:tr w:rsidR="00E308C7" w14:paraId="4D5BD583" w14:textId="77777777">
        <w:trPr>
          <w:jc w:val="center"/>
        </w:trPr>
        <w:tc>
          <w:tcPr>
            <w:tcW w:w="2381" w:type="dxa"/>
          </w:tcPr>
          <w:p w14:paraId="21675B23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串口只收到第一帧命令</w:t>
            </w:r>
          </w:p>
        </w:tc>
        <w:tc>
          <w:tcPr>
            <w:tcW w:w="3402" w:type="dxa"/>
          </w:tcPr>
          <w:p w14:paraId="15201187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回调末尾漏了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uart_rx_</w:t>
            </w:r>
            <w:proofErr w:type="gramStart"/>
            <w:r>
              <w:rPr>
                <w:rFonts w:ascii="Consolas" w:eastAsia="Consolas" w:hAnsi="Consolas"/>
                <w:color w:val="A03030"/>
                <w:sz w:val="16"/>
              </w:rPr>
              <w:t>restart</w:t>
            </w:r>
            <w:proofErr w:type="spellEnd"/>
            <w:r>
              <w:rPr>
                <w:rFonts w:ascii="Consolas" w:eastAsia="Consolas" w:hAnsi="Consolas"/>
                <w:color w:val="A03030"/>
                <w:sz w:val="16"/>
              </w:rPr>
              <w:t>(</w:t>
            </w:r>
            <w:proofErr w:type="gramEnd"/>
            <w:r>
              <w:rPr>
                <w:rFonts w:ascii="Consolas" w:eastAsia="Consolas" w:hAnsi="Consolas"/>
                <w:color w:val="A03030"/>
                <w:sz w:val="16"/>
              </w:rPr>
              <w:t>)</w:t>
            </w:r>
          </w:p>
        </w:tc>
        <w:tc>
          <w:tcPr>
            <w:tcW w:w="3628" w:type="dxa"/>
          </w:tcPr>
          <w:p w14:paraId="0A4D2A48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补上</w:t>
            </w:r>
            <w:proofErr w:type="spellEnd"/>
          </w:p>
        </w:tc>
      </w:tr>
      <w:tr w:rsidR="00E308C7" w14:paraId="370B97B4" w14:textId="77777777">
        <w:trPr>
          <w:jc w:val="center"/>
        </w:trPr>
        <w:tc>
          <w:tcPr>
            <w:tcW w:w="2381" w:type="dxa"/>
          </w:tcPr>
          <w:p w14:paraId="571AD5C2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发了命令要等很久才回</w:t>
            </w:r>
          </w:p>
        </w:tc>
        <w:tc>
          <w:tcPr>
            <w:tcW w:w="3402" w:type="dxa"/>
          </w:tcPr>
          <w:p w14:paraId="3B876525" w14:textId="77777777" w:rsidR="00E308C7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在 UART </w:t>
            </w:r>
            <w:proofErr w:type="spellStart"/>
            <w:r>
              <w:rPr>
                <w:sz w:val="18"/>
              </w:rPr>
              <w:t>回调里调了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A03030"/>
                <w:sz w:val="16"/>
              </w:rPr>
              <w:t>uart_printf</w:t>
            </w:r>
            <w:r>
              <w:rPr>
                <w:sz w:val="18"/>
              </w:rPr>
              <w:t>（阻塞发送，约</w:t>
            </w:r>
            <w:proofErr w:type="spellEnd"/>
            <w:r>
              <w:rPr>
                <w:sz w:val="18"/>
              </w:rPr>
              <w:t xml:space="preserve"> 3~11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628" w:type="dxa"/>
          </w:tcPr>
          <w:p w14:paraId="544004F9" w14:textId="77777777" w:rsidR="00E308C7" w:rsidRDefault="00000000">
            <w:pPr>
              <w:spacing w:after="0" w:line="264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教学版可接受</w:t>
            </w:r>
            <w:proofErr w:type="gramEnd"/>
            <w:r>
              <w:rPr>
                <w:sz w:val="18"/>
                <w:lang w:eastAsia="zh-CN"/>
              </w:rPr>
              <w:t>；若影响体验，改成"回调</w:t>
            </w:r>
            <w:proofErr w:type="gramStart"/>
            <w:r>
              <w:rPr>
                <w:sz w:val="18"/>
                <w:lang w:eastAsia="zh-CN"/>
              </w:rPr>
              <w:t>只置标志</w:t>
            </w:r>
            <w:proofErr w:type="gramEnd"/>
            <w:r>
              <w:rPr>
                <w:sz w:val="18"/>
                <w:lang w:eastAsia="zh-CN"/>
              </w:rPr>
              <w:t xml:space="preserve"> + 存字符串，主循环里解析并回复"</w:t>
            </w:r>
          </w:p>
        </w:tc>
      </w:tr>
    </w:tbl>
    <w:p w14:paraId="0462143D" w14:textId="7B06BEF2" w:rsidR="00E308C7" w:rsidRDefault="00E308C7" w:rsidP="00C16375">
      <w:pPr>
        <w:rPr>
          <w:rFonts w:hint="eastAsia"/>
          <w:lang w:eastAsia="zh-CN"/>
        </w:rPr>
      </w:pPr>
    </w:p>
    <w:sectPr w:rsidR="00E308C7" w:rsidSect="00034616">
      <w:footerReference w:type="default" r:id="rId11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DD95E" w14:textId="77777777" w:rsidR="00887EBF" w:rsidRDefault="00887E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0A67B6" w14:textId="77777777" w:rsidR="00887EBF" w:rsidRDefault="00887E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B8541" w14:textId="77777777" w:rsidR="00E308C7" w:rsidRDefault="00000000">
    <w:pPr>
      <w:pStyle w:val="a7"/>
      <w:jc w:val="center"/>
      <w:rPr>
        <w:rFonts w:hint="eastAsia"/>
      </w:rPr>
    </w:pPr>
    <w:r>
      <w:rPr>
        <w:color w:val="595959"/>
        <w:sz w:val="17"/>
      </w:rPr>
      <w:t xml:space="preserve">Buck/Boost </w:t>
    </w:r>
    <w:proofErr w:type="spellStart"/>
    <w:r>
      <w:rPr>
        <w:color w:val="595959"/>
        <w:sz w:val="17"/>
      </w:rPr>
      <w:t>双向变换器恒流控制</w:t>
    </w:r>
    <w:proofErr w:type="spellEnd"/>
    <w:r>
      <w:rPr>
        <w:color w:val="595959"/>
        <w:sz w:val="17"/>
      </w:rPr>
      <w:t xml:space="preserve"> · </w:t>
    </w:r>
    <w:proofErr w:type="spellStart"/>
    <w:r>
      <w:rPr>
        <w:color w:val="595959"/>
        <w:sz w:val="17"/>
      </w:rPr>
      <w:t>实验步骤</w:t>
    </w:r>
    <w:proofErr w:type="spellEnd"/>
    <w:r>
      <w:rPr>
        <w:color w:val="595959"/>
        <w:sz w:val="17"/>
      </w:rPr>
      <w:t xml:space="preserve">    </w:t>
    </w:r>
    <w:proofErr w:type="gramStart"/>
    <w:r>
      <w:rPr>
        <w:color w:val="595959"/>
        <w:sz w:val="17"/>
      </w:rPr>
      <w:t>—  第</w:t>
    </w:r>
    <w:proofErr w:type="gramEnd"/>
    <w:r>
      <w:rPr>
        <w:color w:val="595959"/>
        <w:sz w:val="17"/>
      </w:rPr>
      <w:t xml:space="preserve">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 w:rsidR="00D65B2C">
      <w:rPr>
        <w:rFonts w:hint="eastAsia"/>
        <w:noProof/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页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688BF" w14:textId="77777777" w:rsidR="00887EBF" w:rsidRDefault="00887E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4623B3" w14:textId="77777777" w:rsidR="00887EBF" w:rsidRDefault="00887E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357431">
    <w:abstractNumId w:val="8"/>
  </w:num>
  <w:num w:numId="2" w16cid:durableId="1269116571">
    <w:abstractNumId w:val="6"/>
  </w:num>
  <w:num w:numId="3" w16cid:durableId="775517181">
    <w:abstractNumId w:val="5"/>
  </w:num>
  <w:num w:numId="4" w16cid:durableId="907767104">
    <w:abstractNumId w:val="4"/>
  </w:num>
  <w:num w:numId="5" w16cid:durableId="1751150669">
    <w:abstractNumId w:val="7"/>
  </w:num>
  <w:num w:numId="6" w16cid:durableId="769008230">
    <w:abstractNumId w:val="3"/>
  </w:num>
  <w:num w:numId="7" w16cid:durableId="78795617">
    <w:abstractNumId w:val="2"/>
  </w:num>
  <w:num w:numId="8" w16cid:durableId="333532675">
    <w:abstractNumId w:val="1"/>
  </w:num>
  <w:num w:numId="9" w16cid:durableId="83310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37"/>
    <w:rsid w:val="00034616"/>
    <w:rsid w:val="00054EB9"/>
    <w:rsid w:val="0006063C"/>
    <w:rsid w:val="0007680B"/>
    <w:rsid w:val="0008457A"/>
    <w:rsid w:val="000D015C"/>
    <w:rsid w:val="001032A9"/>
    <w:rsid w:val="0010434C"/>
    <w:rsid w:val="0012714C"/>
    <w:rsid w:val="00145288"/>
    <w:rsid w:val="0015074B"/>
    <w:rsid w:val="001538C8"/>
    <w:rsid w:val="00155578"/>
    <w:rsid w:val="00197E22"/>
    <w:rsid w:val="001A59B1"/>
    <w:rsid w:val="00204AFC"/>
    <w:rsid w:val="00214213"/>
    <w:rsid w:val="0021693B"/>
    <w:rsid w:val="002545EC"/>
    <w:rsid w:val="00287904"/>
    <w:rsid w:val="00290D9B"/>
    <w:rsid w:val="0029639D"/>
    <w:rsid w:val="002B163C"/>
    <w:rsid w:val="002B262B"/>
    <w:rsid w:val="002C3B60"/>
    <w:rsid w:val="002E47ED"/>
    <w:rsid w:val="002E7B03"/>
    <w:rsid w:val="002F7FD7"/>
    <w:rsid w:val="00302C6A"/>
    <w:rsid w:val="00321538"/>
    <w:rsid w:val="00324B8E"/>
    <w:rsid w:val="00326F90"/>
    <w:rsid w:val="0035160B"/>
    <w:rsid w:val="00373349"/>
    <w:rsid w:val="00376ACE"/>
    <w:rsid w:val="003B5141"/>
    <w:rsid w:val="003D5421"/>
    <w:rsid w:val="00405E58"/>
    <w:rsid w:val="004C1119"/>
    <w:rsid w:val="004C6A16"/>
    <w:rsid w:val="00503D38"/>
    <w:rsid w:val="00517C0D"/>
    <w:rsid w:val="00527C0D"/>
    <w:rsid w:val="00561122"/>
    <w:rsid w:val="00563E80"/>
    <w:rsid w:val="00576B3B"/>
    <w:rsid w:val="005819E9"/>
    <w:rsid w:val="005A3AAE"/>
    <w:rsid w:val="006262A7"/>
    <w:rsid w:val="0065316A"/>
    <w:rsid w:val="00665962"/>
    <w:rsid w:val="006978AE"/>
    <w:rsid w:val="006A34DF"/>
    <w:rsid w:val="00703334"/>
    <w:rsid w:val="00731F42"/>
    <w:rsid w:val="00787D90"/>
    <w:rsid w:val="007B0B2E"/>
    <w:rsid w:val="007C1CD2"/>
    <w:rsid w:val="007C6634"/>
    <w:rsid w:val="007E33DA"/>
    <w:rsid w:val="00803564"/>
    <w:rsid w:val="00880AC5"/>
    <w:rsid w:val="00887EBF"/>
    <w:rsid w:val="008B1982"/>
    <w:rsid w:val="008B4B07"/>
    <w:rsid w:val="008F3E82"/>
    <w:rsid w:val="00942A0A"/>
    <w:rsid w:val="00963D02"/>
    <w:rsid w:val="009F7F82"/>
    <w:rsid w:val="00A036C8"/>
    <w:rsid w:val="00A56230"/>
    <w:rsid w:val="00A56DE7"/>
    <w:rsid w:val="00A92E05"/>
    <w:rsid w:val="00AA1D8D"/>
    <w:rsid w:val="00AD1FBA"/>
    <w:rsid w:val="00AF33EA"/>
    <w:rsid w:val="00B47730"/>
    <w:rsid w:val="00B659C1"/>
    <w:rsid w:val="00B912B6"/>
    <w:rsid w:val="00BB0E54"/>
    <w:rsid w:val="00C0469B"/>
    <w:rsid w:val="00C16375"/>
    <w:rsid w:val="00CB0664"/>
    <w:rsid w:val="00CB7C02"/>
    <w:rsid w:val="00D2305B"/>
    <w:rsid w:val="00D40FE9"/>
    <w:rsid w:val="00D65B2C"/>
    <w:rsid w:val="00D85C68"/>
    <w:rsid w:val="00DB263A"/>
    <w:rsid w:val="00DB4674"/>
    <w:rsid w:val="00DD1414"/>
    <w:rsid w:val="00E150AD"/>
    <w:rsid w:val="00E20C23"/>
    <w:rsid w:val="00E308C7"/>
    <w:rsid w:val="00E4390B"/>
    <w:rsid w:val="00E528B1"/>
    <w:rsid w:val="00E74662"/>
    <w:rsid w:val="00E80236"/>
    <w:rsid w:val="00ED7BD1"/>
    <w:rsid w:val="00EE4BB7"/>
    <w:rsid w:val="00EE5DF7"/>
    <w:rsid w:val="00F316CB"/>
    <w:rsid w:val="00F35042"/>
    <w:rsid w:val="00F60DE7"/>
    <w:rsid w:val="00F729E7"/>
    <w:rsid w:val="00FB0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1262A0"/>
  <w14:defaultImageDpi w14:val="300"/>
  <w15:docId w15:val="{29423979-E09C-4807-82B6-46603A4E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19</Pages>
  <Words>2401</Words>
  <Characters>13692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 xiao</cp:lastModifiedBy>
  <cp:revision>84</cp:revision>
  <dcterms:created xsi:type="dcterms:W3CDTF">2013-12-23T23:15:00Z</dcterms:created>
  <dcterms:modified xsi:type="dcterms:W3CDTF">2026-10-28T01:24:00Z</dcterms:modified>
  <cp:category/>
</cp:coreProperties>
</file>